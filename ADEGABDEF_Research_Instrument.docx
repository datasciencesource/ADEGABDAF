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C479" w14:textId="0884F382" w:rsidR="007B465D" w:rsidRDefault="00000000" w:rsidP="00947790">
      <w:pPr>
        <w:pStyle w:val="Heading1"/>
        <w:jc w:val="center"/>
      </w:pPr>
      <w:r>
        <w:t>ADEGABDEF Research Instrument</w:t>
      </w:r>
    </w:p>
    <w:p w14:paraId="50F8326B" w14:textId="787F386A" w:rsidR="007B465D" w:rsidRDefault="00000000">
      <w:r>
        <w:t>Run Number: __________</w:t>
      </w:r>
    </w:p>
    <w:p w14:paraId="77C5F1FF" w14:textId="352BDBD6" w:rsidR="005B764B" w:rsidRDefault="00A12F21">
      <w:r>
        <w:t>Automated Set</w:t>
      </w:r>
      <w:r w:rsidR="00D6372E">
        <w:t>up</w:t>
      </w:r>
      <w:r>
        <w:t xml:space="preserve"> </w:t>
      </w:r>
      <w:r w:rsidR="005B764B">
        <w:t>Start Date/Time: __</w:t>
      </w:r>
      <w:r>
        <w:t>0</w:t>
      </w:r>
      <w:r w:rsidR="00982068">
        <w:t>6</w:t>
      </w:r>
      <w:r>
        <w:t>/June 2026 1</w:t>
      </w:r>
      <w:r w:rsidR="00271EC4">
        <w:t>3:30</w:t>
      </w:r>
      <w:r w:rsidR="005B764B">
        <w:t>________</w:t>
      </w:r>
    </w:p>
    <w:p w14:paraId="76C1B58E" w14:textId="2BB66951" w:rsidR="00E76973" w:rsidRDefault="00E76973">
      <w:r>
        <w:t>Automated Setup End Date/Time: ____0</w:t>
      </w:r>
      <w:r w:rsidR="00982068">
        <w:t>6</w:t>
      </w:r>
      <w:r>
        <w:t xml:space="preserve">/June 2026 </w:t>
      </w:r>
      <w:r w:rsidR="003273E0">
        <w:t xml:space="preserve"> 14:50</w:t>
      </w:r>
      <w:r>
        <w:t>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  <w:gridCol w:w="2090"/>
      </w:tblGrid>
      <w:tr w:rsidR="0030370A" w:rsidRPr="003B7746" w14:paraId="643F20C2" w14:textId="77777777" w:rsidTr="0030370A">
        <w:trPr>
          <w:trHeight w:val="54"/>
        </w:trPr>
        <w:tc>
          <w:tcPr>
            <w:tcW w:w="2090" w:type="dxa"/>
          </w:tcPr>
          <w:p w14:paraId="4EFFAAC9" w14:textId="4DE92D35" w:rsidR="0030370A" w:rsidRPr="003B7746" w:rsidRDefault="0030370A" w:rsidP="0026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Install Java and Hadoop</w:t>
            </w:r>
          </w:p>
        </w:tc>
        <w:tc>
          <w:tcPr>
            <w:tcW w:w="2090" w:type="dxa"/>
          </w:tcPr>
          <w:p w14:paraId="4147CFB0" w14:textId="7C3C49CD" w:rsidR="0030370A" w:rsidRPr="003B7746" w:rsidRDefault="0030370A" w:rsidP="0026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Install NiFI</w:t>
            </w:r>
          </w:p>
        </w:tc>
        <w:tc>
          <w:tcPr>
            <w:tcW w:w="2090" w:type="dxa"/>
          </w:tcPr>
          <w:p w14:paraId="7AF777A3" w14:textId="2E271F32" w:rsidR="0030370A" w:rsidRPr="003B7746" w:rsidRDefault="0030370A" w:rsidP="0026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Install Connector/J</w:t>
            </w:r>
          </w:p>
        </w:tc>
        <w:tc>
          <w:tcPr>
            <w:tcW w:w="2090" w:type="dxa"/>
          </w:tcPr>
          <w:p w14:paraId="02B5AD37" w14:textId="1900682C" w:rsidR="0030370A" w:rsidRPr="003B7746" w:rsidRDefault="0030370A" w:rsidP="0026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Install MySQL</w:t>
            </w:r>
          </w:p>
        </w:tc>
        <w:tc>
          <w:tcPr>
            <w:tcW w:w="2090" w:type="dxa"/>
          </w:tcPr>
          <w:p w14:paraId="0EC2DA58" w14:textId="1DA12CE6" w:rsidR="0030370A" w:rsidRPr="003B7746" w:rsidRDefault="0030370A" w:rsidP="0026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Install PHP MyAdmin</w:t>
            </w:r>
          </w:p>
        </w:tc>
      </w:tr>
      <w:tr w:rsidR="0030370A" w14:paraId="65DC8C90" w14:textId="77777777" w:rsidTr="0030370A">
        <w:trPr>
          <w:trHeight w:val="490"/>
        </w:trPr>
        <w:tc>
          <w:tcPr>
            <w:tcW w:w="2090" w:type="dxa"/>
          </w:tcPr>
          <w:p w14:paraId="64D8AB8F" w14:textId="7B430DA9" w:rsidR="0030370A" w:rsidRDefault="00DD005A" w:rsidP="002639F3">
            <w:r>
              <w:t>1</w:t>
            </w:r>
            <w:r w:rsidR="00271EC4">
              <w:t>3</w:t>
            </w:r>
            <w:r>
              <w:t>:</w:t>
            </w:r>
            <w:r w:rsidR="00271EC4">
              <w:t>30</w:t>
            </w:r>
            <w:r>
              <w:t>-</w:t>
            </w:r>
            <w:r w:rsidR="003273E0">
              <w:t>13:51</w:t>
            </w:r>
          </w:p>
        </w:tc>
        <w:tc>
          <w:tcPr>
            <w:tcW w:w="2090" w:type="dxa"/>
          </w:tcPr>
          <w:p w14:paraId="673A7B2B" w14:textId="28A65B00" w:rsidR="0030370A" w:rsidRDefault="006B650B" w:rsidP="002639F3">
            <w:r>
              <w:t>13:51-</w:t>
            </w:r>
            <w:r w:rsidR="0030370A">
              <w:t>14:48</w:t>
            </w:r>
          </w:p>
        </w:tc>
        <w:tc>
          <w:tcPr>
            <w:tcW w:w="2090" w:type="dxa"/>
          </w:tcPr>
          <w:p w14:paraId="4E18E5BC" w14:textId="39E6E3C6" w:rsidR="0030370A" w:rsidRDefault="006B650B" w:rsidP="002639F3">
            <w:r>
              <w:t>14:48-</w:t>
            </w:r>
            <w:r w:rsidR="0030370A">
              <w:t>14:49</w:t>
            </w:r>
          </w:p>
        </w:tc>
        <w:tc>
          <w:tcPr>
            <w:tcW w:w="2090" w:type="dxa"/>
          </w:tcPr>
          <w:p w14:paraId="2C3244B3" w14:textId="54478743" w:rsidR="0030370A" w:rsidRDefault="006B650B" w:rsidP="002639F3">
            <w:r>
              <w:t>14:49-</w:t>
            </w:r>
            <w:r w:rsidR="0030370A">
              <w:t>14:50</w:t>
            </w:r>
          </w:p>
        </w:tc>
        <w:tc>
          <w:tcPr>
            <w:tcW w:w="2090" w:type="dxa"/>
          </w:tcPr>
          <w:p w14:paraId="1F8253FB" w14:textId="09BB2076" w:rsidR="0030370A" w:rsidRDefault="0030370A" w:rsidP="002639F3">
            <w:r>
              <w:t>14:50</w:t>
            </w:r>
            <w:r w:rsidR="006B650B">
              <w:t>-14:50</w:t>
            </w:r>
          </w:p>
        </w:tc>
      </w:tr>
    </w:tbl>
    <w:p w14:paraId="14FF8596" w14:textId="43519675" w:rsidR="005B764B" w:rsidRDefault="005B764B"/>
    <w:p w14:paraId="5CB31241" w14:textId="5B57476A" w:rsidR="007B465D" w:rsidRDefault="00000000">
      <w:pPr>
        <w:pStyle w:val="Heading2"/>
      </w:pPr>
      <w:r>
        <w:t>Part 1: Automated Deployment Evaluation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"/>
        <w:gridCol w:w="2200"/>
        <w:gridCol w:w="3535"/>
        <w:gridCol w:w="2291"/>
        <w:gridCol w:w="1831"/>
      </w:tblGrid>
      <w:tr w:rsidR="00E32A6A" w:rsidRPr="003B7746" w14:paraId="73B7B8A5" w14:textId="31C014E7" w:rsidTr="00E32A6A">
        <w:trPr>
          <w:trHeight w:val="54"/>
        </w:trPr>
        <w:tc>
          <w:tcPr>
            <w:tcW w:w="601" w:type="dxa"/>
          </w:tcPr>
          <w:p w14:paraId="5CD02A38" w14:textId="77777777" w:rsidR="00E32A6A" w:rsidRPr="003B7746" w:rsidRDefault="00E32A6A" w:rsidP="003B7746">
            <w:pPr>
              <w:jc w:val="center"/>
              <w:rPr>
                <w:b/>
                <w:bCs/>
              </w:rPr>
            </w:pPr>
            <w:r w:rsidRPr="003B7746">
              <w:rPr>
                <w:b/>
                <w:bCs/>
              </w:rPr>
              <w:t>No.</w:t>
            </w:r>
          </w:p>
        </w:tc>
        <w:tc>
          <w:tcPr>
            <w:tcW w:w="2308" w:type="dxa"/>
          </w:tcPr>
          <w:p w14:paraId="38F081AF" w14:textId="77777777" w:rsidR="00E32A6A" w:rsidRPr="003B7746" w:rsidRDefault="00E32A6A" w:rsidP="003B7746">
            <w:pPr>
              <w:jc w:val="center"/>
              <w:rPr>
                <w:b/>
                <w:bCs/>
              </w:rPr>
            </w:pPr>
            <w:r w:rsidRPr="003B7746">
              <w:rPr>
                <w:b/>
                <w:bCs/>
              </w:rPr>
              <w:t>Item</w:t>
            </w:r>
          </w:p>
        </w:tc>
        <w:tc>
          <w:tcPr>
            <w:tcW w:w="3096" w:type="dxa"/>
          </w:tcPr>
          <w:p w14:paraId="7DABDA28" w14:textId="7AF43B07" w:rsidR="00E32A6A" w:rsidRPr="003B7746" w:rsidRDefault="00E32A6A" w:rsidP="003B7746">
            <w:pPr>
              <w:jc w:val="center"/>
              <w:rPr>
                <w:b/>
                <w:bCs/>
              </w:rPr>
            </w:pPr>
            <w:r w:rsidRPr="00764CF1">
              <w:rPr>
                <w:b/>
                <w:bCs/>
              </w:rPr>
              <w:t>Verification Method</w:t>
            </w:r>
          </w:p>
        </w:tc>
        <w:tc>
          <w:tcPr>
            <w:tcW w:w="2453" w:type="dxa"/>
          </w:tcPr>
          <w:p w14:paraId="44DD2A97" w14:textId="63C542BA" w:rsidR="00E32A6A" w:rsidRPr="003B7746" w:rsidRDefault="00E32A6A" w:rsidP="003B7746">
            <w:pPr>
              <w:jc w:val="center"/>
              <w:rPr>
                <w:b/>
                <w:bCs/>
              </w:rPr>
            </w:pPr>
            <w:r w:rsidRPr="003B7746">
              <w:rPr>
                <w:b/>
                <w:bCs/>
              </w:rPr>
              <w:t>1=Success / 0=Failure</w:t>
            </w:r>
          </w:p>
        </w:tc>
        <w:tc>
          <w:tcPr>
            <w:tcW w:w="1992" w:type="dxa"/>
          </w:tcPr>
          <w:p w14:paraId="30EEC234" w14:textId="01502985" w:rsidR="00E32A6A" w:rsidRPr="003B7746" w:rsidRDefault="00E32A6A" w:rsidP="003B77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32A6A" w14:paraId="1A7240D9" w14:textId="529D0807" w:rsidTr="00E32A6A">
        <w:trPr>
          <w:trHeight w:val="490"/>
        </w:trPr>
        <w:tc>
          <w:tcPr>
            <w:tcW w:w="601" w:type="dxa"/>
          </w:tcPr>
          <w:p w14:paraId="6A339151" w14:textId="77777777" w:rsidR="00E32A6A" w:rsidRDefault="00E32A6A">
            <w:r>
              <w:t>1</w:t>
            </w:r>
          </w:p>
        </w:tc>
        <w:tc>
          <w:tcPr>
            <w:tcW w:w="2308" w:type="dxa"/>
          </w:tcPr>
          <w:p w14:paraId="575AC889" w14:textId="77777777" w:rsidR="00E32A6A" w:rsidRDefault="00E32A6A">
            <w:r>
              <w:t>Install Hadoop</w:t>
            </w:r>
          </w:p>
        </w:tc>
        <w:tc>
          <w:tcPr>
            <w:tcW w:w="3096" w:type="dxa"/>
          </w:tcPr>
          <w:p w14:paraId="2758CCB5" w14:textId="77777777" w:rsidR="00E32A6A" w:rsidRDefault="00E32A6A">
            <w:r>
              <w:t>Hadoop installation completed without errors</w:t>
            </w:r>
          </w:p>
          <w:p w14:paraId="50CC1020" w14:textId="25506FB0" w:rsidR="00570C8A" w:rsidRDefault="00570C8A">
            <w:r>
              <w:t>(jps)</w:t>
            </w:r>
          </w:p>
        </w:tc>
        <w:tc>
          <w:tcPr>
            <w:tcW w:w="2453" w:type="dxa"/>
          </w:tcPr>
          <w:p w14:paraId="3F938C18" w14:textId="472BCC7A" w:rsidR="00E32A6A" w:rsidRDefault="00F32021">
            <w:r>
              <w:t>1</w:t>
            </w:r>
          </w:p>
        </w:tc>
        <w:tc>
          <w:tcPr>
            <w:tcW w:w="1992" w:type="dxa"/>
          </w:tcPr>
          <w:p w14:paraId="6D49C4CA" w14:textId="77777777" w:rsidR="00E32A6A" w:rsidRDefault="00E32A6A"/>
        </w:tc>
      </w:tr>
      <w:tr w:rsidR="00E32A6A" w14:paraId="3DF7DF83" w14:textId="420F67D4" w:rsidTr="00E32A6A">
        <w:trPr>
          <w:trHeight w:val="490"/>
        </w:trPr>
        <w:tc>
          <w:tcPr>
            <w:tcW w:w="601" w:type="dxa"/>
          </w:tcPr>
          <w:p w14:paraId="2C2E8D4A" w14:textId="77777777" w:rsidR="00E32A6A" w:rsidRDefault="00E32A6A">
            <w:r>
              <w:t>2</w:t>
            </w:r>
          </w:p>
        </w:tc>
        <w:tc>
          <w:tcPr>
            <w:tcW w:w="2308" w:type="dxa"/>
          </w:tcPr>
          <w:p w14:paraId="10EF1C2A" w14:textId="77777777" w:rsidR="00E32A6A" w:rsidRDefault="00E32A6A">
            <w:r>
              <w:t>Install NiFi</w:t>
            </w:r>
          </w:p>
        </w:tc>
        <w:tc>
          <w:tcPr>
            <w:tcW w:w="3096" w:type="dxa"/>
          </w:tcPr>
          <w:p w14:paraId="4018274A" w14:textId="4DA554C3" w:rsidR="005C03FB" w:rsidRDefault="00E32A6A">
            <w:r>
              <w:t>NiFi installation completed without errors</w:t>
            </w:r>
            <w:r w:rsidR="00B54B83">
              <w:t xml:space="preserve"> (</w:t>
            </w:r>
            <w:r w:rsidR="00B54B83">
              <w:rPr>
                <w:rStyle w:val="l"/>
              </w:rPr>
              <w:t>ls</w:t>
            </w:r>
            <w:r w:rsidR="00B54B83">
              <w:t xml:space="preserve"> /opt/nifi)</w:t>
            </w:r>
          </w:p>
        </w:tc>
        <w:tc>
          <w:tcPr>
            <w:tcW w:w="2453" w:type="dxa"/>
          </w:tcPr>
          <w:p w14:paraId="79A805EA" w14:textId="128C5FC3" w:rsidR="00E32A6A" w:rsidRDefault="0022664B">
            <w:r>
              <w:t>1</w:t>
            </w:r>
          </w:p>
        </w:tc>
        <w:tc>
          <w:tcPr>
            <w:tcW w:w="1992" w:type="dxa"/>
          </w:tcPr>
          <w:p w14:paraId="640EFFD0" w14:textId="77777777" w:rsidR="00E32A6A" w:rsidRDefault="00E32A6A"/>
        </w:tc>
      </w:tr>
      <w:tr w:rsidR="00E32A6A" w14:paraId="14EB77BD" w14:textId="2E78B990" w:rsidTr="00E32A6A">
        <w:trPr>
          <w:trHeight w:val="490"/>
        </w:trPr>
        <w:tc>
          <w:tcPr>
            <w:tcW w:w="601" w:type="dxa"/>
          </w:tcPr>
          <w:p w14:paraId="69468804" w14:textId="77777777" w:rsidR="00E32A6A" w:rsidRDefault="00E32A6A">
            <w:r>
              <w:t>3</w:t>
            </w:r>
          </w:p>
        </w:tc>
        <w:tc>
          <w:tcPr>
            <w:tcW w:w="2308" w:type="dxa"/>
          </w:tcPr>
          <w:p w14:paraId="51DD0314" w14:textId="77777777" w:rsidR="00E32A6A" w:rsidRDefault="00E32A6A">
            <w:r>
              <w:t>Install MySQL Connector/J</w:t>
            </w:r>
          </w:p>
        </w:tc>
        <w:tc>
          <w:tcPr>
            <w:tcW w:w="3096" w:type="dxa"/>
          </w:tcPr>
          <w:p w14:paraId="26CBF93F" w14:textId="6CD99FA2" w:rsidR="00E32A6A" w:rsidRDefault="00E32A6A">
            <w:r>
              <w:t>Connector/J file successfully copied to NiFi directory</w:t>
            </w:r>
            <w:r w:rsidR="005C03FB">
              <w:t xml:space="preserve"> (</w:t>
            </w:r>
            <w:r w:rsidR="005C03FB">
              <w:rPr>
                <w:rStyle w:val="l"/>
              </w:rPr>
              <w:t>find</w:t>
            </w:r>
            <w:r w:rsidR="005C03FB">
              <w:t xml:space="preserve"> / </w:t>
            </w:r>
            <w:r w:rsidR="005C03FB">
              <w:rPr>
                <w:rStyle w:val="n"/>
              </w:rPr>
              <w:t>-name</w:t>
            </w:r>
            <w:r w:rsidR="005C03FB">
              <w:t xml:space="preserve"> </w:t>
            </w:r>
            <w:r w:rsidR="005C03FB">
              <w:rPr>
                <w:rStyle w:val="k"/>
              </w:rPr>
              <w:t>"mysql-connector*.jar"</w:t>
            </w:r>
            <w:r w:rsidR="005C03FB">
              <w:t xml:space="preserve"> </w:t>
            </w:r>
            <w:r w:rsidR="005C03FB">
              <w:rPr>
                <w:rStyle w:val="j"/>
              </w:rPr>
              <w:t>2</w:t>
            </w:r>
            <w:r w:rsidR="005C03FB">
              <w:t>&gt;/dev/null)</w:t>
            </w:r>
          </w:p>
        </w:tc>
        <w:tc>
          <w:tcPr>
            <w:tcW w:w="2453" w:type="dxa"/>
          </w:tcPr>
          <w:p w14:paraId="7A25BDB3" w14:textId="07B4490E" w:rsidR="00E32A6A" w:rsidRDefault="005C03FB">
            <w:r>
              <w:t>1</w:t>
            </w:r>
          </w:p>
        </w:tc>
        <w:tc>
          <w:tcPr>
            <w:tcW w:w="1992" w:type="dxa"/>
          </w:tcPr>
          <w:p w14:paraId="68738B79" w14:textId="77777777" w:rsidR="00E32A6A" w:rsidRDefault="00E32A6A"/>
        </w:tc>
      </w:tr>
      <w:tr w:rsidR="00E32A6A" w14:paraId="245C749C" w14:textId="33BA89B5" w:rsidTr="00E32A6A">
        <w:trPr>
          <w:trHeight w:val="490"/>
        </w:trPr>
        <w:tc>
          <w:tcPr>
            <w:tcW w:w="601" w:type="dxa"/>
          </w:tcPr>
          <w:p w14:paraId="285D3CF1" w14:textId="77777777" w:rsidR="00E32A6A" w:rsidRDefault="00E32A6A">
            <w:r>
              <w:t>4</w:t>
            </w:r>
          </w:p>
        </w:tc>
        <w:tc>
          <w:tcPr>
            <w:tcW w:w="2308" w:type="dxa"/>
          </w:tcPr>
          <w:p w14:paraId="1BF7B4A2" w14:textId="77777777" w:rsidR="00E32A6A" w:rsidRDefault="00E32A6A">
            <w:r>
              <w:t>Install MySQL</w:t>
            </w:r>
          </w:p>
        </w:tc>
        <w:tc>
          <w:tcPr>
            <w:tcW w:w="3096" w:type="dxa"/>
          </w:tcPr>
          <w:p w14:paraId="08D95E7B" w14:textId="28B85430" w:rsidR="00E32A6A" w:rsidRDefault="00E32A6A">
            <w:r>
              <w:t>MySQL installation completed without errors</w:t>
            </w:r>
            <w:r w:rsidR="005C03FB">
              <w:t xml:space="preserve"> (</w:t>
            </w:r>
            <w:r w:rsidR="005C03FB" w:rsidRPr="005C03FB">
              <w:t xml:space="preserve">mysql </w:t>
            </w:r>
            <w:r w:rsidR="00911179">
              <w:t>--</w:t>
            </w:r>
            <w:r w:rsidR="005C03FB" w:rsidRPr="005C03FB">
              <w:t>version</w:t>
            </w:r>
            <w:r w:rsidR="005C03FB">
              <w:t>)</w:t>
            </w:r>
          </w:p>
        </w:tc>
        <w:tc>
          <w:tcPr>
            <w:tcW w:w="2453" w:type="dxa"/>
          </w:tcPr>
          <w:p w14:paraId="160A4DEF" w14:textId="71ADE62C" w:rsidR="00E32A6A" w:rsidRDefault="005C03FB">
            <w:r>
              <w:t>1</w:t>
            </w:r>
          </w:p>
        </w:tc>
        <w:tc>
          <w:tcPr>
            <w:tcW w:w="1992" w:type="dxa"/>
          </w:tcPr>
          <w:p w14:paraId="1641BC0C" w14:textId="77777777" w:rsidR="00E32A6A" w:rsidRDefault="00E32A6A"/>
        </w:tc>
      </w:tr>
      <w:tr w:rsidR="00E32A6A" w14:paraId="5C003024" w14:textId="72D7E349" w:rsidTr="00E32A6A">
        <w:trPr>
          <w:trHeight w:val="501"/>
        </w:trPr>
        <w:tc>
          <w:tcPr>
            <w:tcW w:w="601" w:type="dxa"/>
          </w:tcPr>
          <w:p w14:paraId="09F253A6" w14:textId="77777777" w:rsidR="00E32A6A" w:rsidRDefault="00E32A6A">
            <w:r>
              <w:t>5</w:t>
            </w:r>
          </w:p>
        </w:tc>
        <w:tc>
          <w:tcPr>
            <w:tcW w:w="2308" w:type="dxa"/>
          </w:tcPr>
          <w:p w14:paraId="307FCC04" w14:textId="77777777" w:rsidR="00E32A6A" w:rsidRDefault="00E32A6A">
            <w:r>
              <w:t>Install phpMyAdmin</w:t>
            </w:r>
          </w:p>
        </w:tc>
        <w:tc>
          <w:tcPr>
            <w:tcW w:w="3096" w:type="dxa"/>
          </w:tcPr>
          <w:p w14:paraId="31C27E96" w14:textId="1EAAD56F" w:rsidR="00E32A6A" w:rsidRDefault="00E32A6A">
            <w:r>
              <w:t>phpMyAdmin installation completed without errors</w:t>
            </w:r>
            <w:r w:rsidR="005274B7">
              <w:t xml:space="preserve"> (</w:t>
            </w:r>
            <w:r w:rsidR="005274B7" w:rsidRPr="005274B7">
              <w:t>apt list --installed | grep phpmyadmin</w:t>
            </w:r>
            <w:r w:rsidR="005274B7">
              <w:t>)</w:t>
            </w:r>
          </w:p>
        </w:tc>
        <w:tc>
          <w:tcPr>
            <w:tcW w:w="2453" w:type="dxa"/>
          </w:tcPr>
          <w:p w14:paraId="0D7EFEC3" w14:textId="1ACAC39E" w:rsidR="00E32A6A" w:rsidRDefault="005274B7">
            <w:r>
              <w:t>1</w:t>
            </w:r>
          </w:p>
        </w:tc>
        <w:tc>
          <w:tcPr>
            <w:tcW w:w="1992" w:type="dxa"/>
          </w:tcPr>
          <w:p w14:paraId="5F3759EF" w14:textId="77777777" w:rsidR="00E32A6A" w:rsidRDefault="00E32A6A"/>
        </w:tc>
      </w:tr>
      <w:tr w:rsidR="00E32A6A" w14:paraId="3EF671B5" w14:textId="69820DBF" w:rsidTr="00E32A6A">
        <w:trPr>
          <w:trHeight w:val="490"/>
        </w:trPr>
        <w:tc>
          <w:tcPr>
            <w:tcW w:w="601" w:type="dxa"/>
          </w:tcPr>
          <w:p w14:paraId="0E43C2DA" w14:textId="77777777" w:rsidR="00E32A6A" w:rsidRDefault="00E32A6A">
            <w:r>
              <w:t>6</w:t>
            </w:r>
          </w:p>
        </w:tc>
        <w:tc>
          <w:tcPr>
            <w:tcW w:w="2308" w:type="dxa"/>
          </w:tcPr>
          <w:p w14:paraId="5896DCA4" w14:textId="77777777" w:rsidR="00E32A6A" w:rsidRDefault="00E32A6A">
            <w:r>
              <w:t>Start Hadoop Services</w:t>
            </w:r>
          </w:p>
        </w:tc>
        <w:tc>
          <w:tcPr>
            <w:tcW w:w="3096" w:type="dxa"/>
          </w:tcPr>
          <w:p w14:paraId="2E9B694E" w14:textId="01DFD1CD" w:rsidR="00E32A6A" w:rsidRDefault="00E32A6A">
            <w:r>
              <w:rPr>
                <w:rStyle w:val="HTMLCode"/>
                <w:rFonts w:eastAsiaTheme="minorEastAsia"/>
              </w:rPr>
              <w:t>jps</w:t>
            </w:r>
            <w:r>
              <w:t xml:space="preserve"> shows NameNode and DataNode</w:t>
            </w:r>
          </w:p>
        </w:tc>
        <w:tc>
          <w:tcPr>
            <w:tcW w:w="2453" w:type="dxa"/>
          </w:tcPr>
          <w:p w14:paraId="1B239421" w14:textId="6FBF3207" w:rsidR="00E32A6A" w:rsidRDefault="005274B7">
            <w:r>
              <w:t>1</w:t>
            </w:r>
          </w:p>
        </w:tc>
        <w:tc>
          <w:tcPr>
            <w:tcW w:w="1992" w:type="dxa"/>
          </w:tcPr>
          <w:p w14:paraId="3D56561E" w14:textId="77777777" w:rsidR="00E32A6A" w:rsidRDefault="00E32A6A"/>
        </w:tc>
      </w:tr>
      <w:tr w:rsidR="00E32A6A" w14:paraId="1EC1BBF5" w14:textId="34328ECC" w:rsidTr="00E32A6A">
        <w:trPr>
          <w:trHeight w:val="490"/>
        </w:trPr>
        <w:tc>
          <w:tcPr>
            <w:tcW w:w="601" w:type="dxa"/>
          </w:tcPr>
          <w:p w14:paraId="0F74FDAE" w14:textId="77777777" w:rsidR="00E32A6A" w:rsidRDefault="00E32A6A">
            <w:r>
              <w:t>7</w:t>
            </w:r>
          </w:p>
        </w:tc>
        <w:tc>
          <w:tcPr>
            <w:tcW w:w="2308" w:type="dxa"/>
          </w:tcPr>
          <w:p w14:paraId="1634B649" w14:textId="77777777" w:rsidR="00E32A6A" w:rsidRDefault="00E32A6A">
            <w:r>
              <w:t>Start NiFi Service</w:t>
            </w:r>
          </w:p>
        </w:tc>
        <w:tc>
          <w:tcPr>
            <w:tcW w:w="3096" w:type="dxa"/>
          </w:tcPr>
          <w:p w14:paraId="47DD1AAC" w14:textId="77777777" w:rsidR="00D64851" w:rsidRDefault="00E32A6A">
            <w:r>
              <w:rPr>
                <w:rStyle w:val="HTMLCode"/>
                <w:rFonts w:eastAsiaTheme="minorEastAsia"/>
              </w:rPr>
              <w:t>/opt/nifi/bin/nifi.sh status</w:t>
            </w:r>
            <w:r>
              <w:t xml:space="preserve"> </w:t>
            </w:r>
          </w:p>
          <w:p w14:paraId="7F41B93A" w14:textId="44F00ADA" w:rsidR="00E32A6A" w:rsidRDefault="00E32A6A">
            <w:r>
              <w:t>shows running</w:t>
            </w:r>
          </w:p>
        </w:tc>
        <w:tc>
          <w:tcPr>
            <w:tcW w:w="2453" w:type="dxa"/>
          </w:tcPr>
          <w:p w14:paraId="176BD471" w14:textId="5AB19D32" w:rsidR="00E32A6A" w:rsidRDefault="00B54B83">
            <w:r>
              <w:t>1</w:t>
            </w:r>
          </w:p>
        </w:tc>
        <w:tc>
          <w:tcPr>
            <w:tcW w:w="1992" w:type="dxa"/>
          </w:tcPr>
          <w:p w14:paraId="129CF00B" w14:textId="77777777" w:rsidR="00E32A6A" w:rsidRDefault="00E32A6A"/>
        </w:tc>
      </w:tr>
      <w:tr w:rsidR="00E32A6A" w14:paraId="65EF034D" w14:textId="29B197DC" w:rsidTr="00E32A6A">
        <w:trPr>
          <w:trHeight w:val="490"/>
        </w:trPr>
        <w:tc>
          <w:tcPr>
            <w:tcW w:w="601" w:type="dxa"/>
          </w:tcPr>
          <w:p w14:paraId="095475BB" w14:textId="77777777" w:rsidR="00E32A6A" w:rsidRDefault="00E32A6A">
            <w:r>
              <w:t>8</w:t>
            </w:r>
          </w:p>
        </w:tc>
        <w:tc>
          <w:tcPr>
            <w:tcW w:w="2308" w:type="dxa"/>
          </w:tcPr>
          <w:p w14:paraId="0835449A" w14:textId="77777777" w:rsidR="00E32A6A" w:rsidRDefault="00E32A6A">
            <w:r>
              <w:t>Start MySQL Service</w:t>
            </w:r>
          </w:p>
        </w:tc>
        <w:tc>
          <w:tcPr>
            <w:tcW w:w="3096" w:type="dxa"/>
          </w:tcPr>
          <w:p w14:paraId="7E958E39" w14:textId="119DEAF0" w:rsidR="00E32A6A" w:rsidRDefault="00E32A6A">
            <w:r>
              <w:rPr>
                <w:rStyle w:val="HTMLCode"/>
                <w:rFonts w:eastAsiaTheme="minorEastAsia"/>
              </w:rPr>
              <w:t>systemctl status mysql</w:t>
            </w:r>
            <w:r>
              <w:t xml:space="preserve"> shows active (running)</w:t>
            </w:r>
          </w:p>
        </w:tc>
        <w:tc>
          <w:tcPr>
            <w:tcW w:w="2453" w:type="dxa"/>
          </w:tcPr>
          <w:p w14:paraId="4A7E2F72" w14:textId="557BDD3B" w:rsidR="00E32A6A" w:rsidRDefault="00D724DB">
            <w:r>
              <w:t>1</w:t>
            </w:r>
          </w:p>
        </w:tc>
        <w:tc>
          <w:tcPr>
            <w:tcW w:w="1992" w:type="dxa"/>
          </w:tcPr>
          <w:p w14:paraId="1D1B9FCD" w14:textId="77777777" w:rsidR="00E32A6A" w:rsidRDefault="00E32A6A"/>
        </w:tc>
      </w:tr>
      <w:tr w:rsidR="00E32A6A" w14:paraId="400E6FDF" w14:textId="47CE3CE3" w:rsidTr="00E32A6A">
        <w:trPr>
          <w:trHeight w:val="490"/>
        </w:trPr>
        <w:tc>
          <w:tcPr>
            <w:tcW w:w="601" w:type="dxa"/>
          </w:tcPr>
          <w:p w14:paraId="1D5E877A" w14:textId="77777777" w:rsidR="00E32A6A" w:rsidRDefault="00E32A6A">
            <w:r>
              <w:t>9</w:t>
            </w:r>
          </w:p>
        </w:tc>
        <w:tc>
          <w:tcPr>
            <w:tcW w:w="2308" w:type="dxa"/>
          </w:tcPr>
          <w:p w14:paraId="4E801961" w14:textId="77777777" w:rsidR="00E32A6A" w:rsidRDefault="00E32A6A">
            <w:r>
              <w:t>Open NiFi Web Interface</w:t>
            </w:r>
          </w:p>
        </w:tc>
        <w:tc>
          <w:tcPr>
            <w:tcW w:w="3096" w:type="dxa"/>
          </w:tcPr>
          <w:p w14:paraId="235A71B6" w14:textId="43678C9D" w:rsidR="00E32A6A" w:rsidRDefault="00E32A6A">
            <w:r>
              <w:t>Browser opens NiFi login page</w:t>
            </w:r>
            <w:r w:rsidR="00D724DB">
              <w:t xml:space="preserve"> (</w:t>
            </w:r>
            <w:r w:rsidR="00D724DB" w:rsidRPr="00D724DB">
              <w:t>https://localhost:8443/nifi/login</w:t>
            </w:r>
            <w:r w:rsidR="00D724DB">
              <w:t>)</w:t>
            </w:r>
          </w:p>
        </w:tc>
        <w:tc>
          <w:tcPr>
            <w:tcW w:w="2453" w:type="dxa"/>
          </w:tcPr>
          <w:p w14:paraId="5FC913EE" w14:textId="5D19FEF9" w:rsidR="00E32A6A" w:rsidRDefault="00E329E6">
            <w:r>
              <w:t>1</w:t>
            </w:r>
          </w:p>
        </w:tc>
        <w:tc>
          <w:tcPr>
            <w:tcW w:w="1992" w:type="dxa"/>
          </w:tcPr>
          <w:p w14:paraId="4E0299E5" w14:textId="77777777" w:rsidR="00E32A6A" w:rsidRDefault="00E32A6A"/>
        </w:tc>
      </w:tr>
      <w:tr w:rsidR="00E32A6A" w14:paraId="7D35C894" w14:textId="54D6C054" w:rsidTr="00E32A6A">
        <w:trPr>
          <w:trHeight w:val="490"/>
        </w:trPr>
        <w:tc>
          <w:tcPr>
            <w:tcW w:w="601" w:type="dxa"/>
          </w:tcPr>
          <w:p w14:paraId="04E692C2" w14:textId="77777777" w:rsidR="00E32A6A" w:rsidRDefault="00E32A6A">
            <w:r>
              <w:lastRenderedPageBreak/>
              <w:t>10</w:t>
            </w:r>
          </w:p>
        </w:tc>
        <w:tc>
          <w:tcPr>
            <w:tcW w:w="2308" w:type="dxa"/>
          </w:tcPr>
          <w:p w14:paraId="1C98E0AA" w14:textId="77777777" w:rsidR="00E32A6A" w:rsidRDefault="00E32A6A">
            <w:r>
              <w:t>Open phpMyAdmin</w:t>
            </w:r>
          </w:p>
        </w:tc>
        <w:tc>
          <w:tcPr>
            <w:tcW w:w="3096" w:type="dxa"/>
          </w:tcPr>
          <w:p w14:paraId="2FEF9879" w14:textId="5FA8783F" w:rsidR="00E32A6A" w:rsidRDefault="00E32A6A">
            <w:r>
              <w:t>Browser opens phpMyAdmin login page</w:t>
            </w:r>
            <w:r w:rsidR="00E329E6">
              <w:t xml:space="preserve"> (</w:t>
            </w:r>
            <w:r w:rsidR="00E329E6" w:rsidRPr="00E329E6">
              <w:t>http://localhost/phpmyadmin/</w:t>
            </w:r>
            <w:r w:rsidR="00E329E6">
              <w:t>)</w:t>
            </w:r>
          </w:p>
        </w:tc>
        <w:tc>
          <w:tcPr>
            <w:tcW w:w="2453" w:type="dxa"/>
          </w:tcPr>
          <w:p w14:paraId="15B93513" w14:textId="49577A7C" w:rsidR="00E32A6A" w:rsidRDefault="00E329E6">
            <w:r>
              <w:t>1</w:t>
            </w:r>
          </w:p>
        </w:tc>
        <w:tc>
          <w:tcPr>
            <w:tcW w:w="1992" w:type="dxa"/>
          </w:tcPr>
          <w:p w14:paraId="4D9D440F" w14:textId="77777777" w:rsidR="00E32A6A" w:rsidRDefault="00E32A6A"/>
        </w:tc>
      </w:tr>
    </w:tbl>
    <w:p w14:paraId="6A582B28" w14:textId="77777777" w:rsidR="003C154A" w:rsidRDefault="003C154A"/>
    <w:p w14:paraId="135CDC31" w14:textId="5BC9714F" w:rsidR="007B465D" w:rsidRDefault="00000000">
      <w:r>
        <w:t>Deployment Time (Minutes): _____</w:t>
      </w:r>
      <w:r w:rsidR="00331D37">
        <w:t>80</w:t>
      </w:r>
      <w:r>
        <w:t>_____</w:t>
      </w:r>
    </w:p>
    <w:p w14:paraId="6C77F207" w14:textId="5A0CBF56" w:rsidR="007B465D" w:rsidRDefault="00000000">
      <w:r>
        <w:t>Number of Deployment Errors: _____</w:t>
      </w:r>
      <w:r w:rsidR="00331D37">
        <w:t>0</w:t>
      </w:r>
      <w:r>
        <w:t>_____</w:t>
      </w:r>
    </w:p>
    <w:p w14:paraId="0EB921CE" w14:textId="4A51C338" w:rsidR="00336381" w:rsidRDefault="00336381">
      <w:r>
        <w:t>Successful Deployment Items: _____</w:t>
      </w:r>
      <w:r w:rsidR="00331D37">
        <w:t>10</w:t>
      </w:r>
      <w:r>
        <w:t>___ / 10</w:t>
      </w:r>
    </w:p>
    <w:p w14:paraId="66A8DD23" w14:textId="0FA47A4A" w:rsidR="008C33DE" w:rsidRDefault="008C33DE">
      <w:r>
        <w:t>Number of Retries:______</w:t>
      </w:r>
      <w:r w:rsidR="00D9654C">
        <w:t>0</w:t>
      </w:r>
      <w:r>
        <w:t>_______</w:t>
      </w:r>
    </w:p>
    <w:p w14:paraId="412CE2DB" w14:textId="77777777" w:rsidR="004529D6" w:rsidRDefault="004529D6"/>
    <w:p w14:paraId="508CF984" w14:textId="0F209308" w:rsidR="007B465D" w:rsidRDefault="00000000">
      <w:pPr>
        <w:pStyle w:val="Heading2"/>
      </w:pPr>
      <w:r>
        <w:t xml:space="preserve">Part 2: </w:t>
      </w:r>
      <w:r w:rsidR="00AE1CFB" w:rsidRPr="00AE1CFB">
        <w:t>Component Verification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3326"/>
        <w:gridCol w:w="2417"/>
        <w:gridCol w:w="2280"/>
        <w:gridCol w:w="1885"/>
      </w:tblGrid>
      <w:tr w:rsidR="003D2E80" w:rsidRPr="0024428F" w14:paraId="20AA535F" w14:textId="4C32C89A" w:rsidTr="003D2E80">
        <w:trPr>
          <w:trHeight w:val="221"/>
        </w:trPr>
        <w:tc>
          <w:tcPr>
            <w:tcW w:w="542" w:type="dxa"/>
          </w:tcPr>
          <w:p w14:paraId="4B4D2A46" w14:textId="77777777" w:rsidR="003D2E80" w:rsidRPr="0024428F" w:rsidRDefault="003D2E80" w:rsidP="0024428F">
            <w:pPr>
              <w:jc w:val="center"/>
              <w:rPr>
                <w:b/>
                <w:bCs/>
              </w:rPr>
            </w:pPr>
            <w:r w:rsidRPr="0024428F">
              <w:rPr>
                <w:b/>
                <w:bCs/>
              </w:rPr>
              <w:t>No.</w:t>
            </w:r>
          </w:p>
        </w:tc>
        <w:tc>
          <w:tcPr>
            <w:tcW w:w="3326" w:type="dxa"/>
          </w:tcPr>
          <w:p w14:paraId="6A5B99CA" w14:textId="77777777" w:rsidR="003D2E80" w:rsidRPr="0024428F" w:rsidRDefault="003D2E80" w:rsidP="0024428F">
            <w:pPr>
              <w:jc w:val="center"/>
              <w:rPr>
                <w:b/>
                <w:bCs/>
              </w:rPr>
            </w:pPr>
            <w:r w:rsidRPr="0024428F">
              <w:rPr>
                <w:b/>
                <w:bCs/>
              </w:rPr>
              <w:t>Item</w:t>
            </w:r>
          </w:p>
        </w:tc>
        <w:tc>
          <w:tcPr>
            <w:tcW w:w="2417" w:type="dxa"/>
          </w:tcPr>
          <w:p w14:paraId="5727DCD5" w14:textId="628D2F5B" w:rsidR="003D2E80" w:rsidRPr="00764CF1" w:rsidRDefault="003D2E80" w:rsidP="0024428F">
            <w:pPr>
              <w:jc w:val="center"/>
              <w:rPr>
                <w:b/>
                <w:bCs/>
              </w:rPr>
            </w:pPr>
            <w:r w:rsidRPr="00764CF1">
              <w:rPr>
                <w:b/>
                <w:bCs/>
              </w:rPr>
              <w:t>Verification Method</w:t>
            </w:r>
          </w:p>
        </w:tc>
        <w:tc>
          <w:tcPr>
            <w:tcW w:w="2280" w:type="dxa"/>
          </w:tcPr>
          <w:p w14:paraId="2F4FBA49" w14:textId="5282A398" w:rsidR="003D2E80" w:rsidRPr="0024428F" w:rsidRDefault="003D2E80" w:rsidP="0024428F">
            <w:pPr>
              <w:jc w:val="center"/>
              <w:rPr>
                <w:b/>
                <w:bCs/>
              </w:rPr>
            </w:pPr>
            <w:r w:rsidRPr="0024428F">
              <w:rPr>
                <w:b/>
                <w:bCs/>
              </w:rPr>
              <w:t>1=Success / 0=Failure</w:t>
            </w:r>
          </w:p>
        </w:tc>
        <w:tc>
          <w:tcPr>
            <w:tcW w:w="1885" w:type="dxa"/>
          </w:tcPr>
          <w:p w14:paraId="53468D8B" w14:textId="2E59E8DA" w:rsidR="003D2E80" w:rsidRPr="0024428F" w:rsidRDefault="00FD4D8C" w:rsidP="002442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2E80" w14:paraId="697FA97A" w14:textId="54B0DFEB" w:rsidTr="003D2E80">
        <w:trPr>
          <w:trHeight w:val="476"/>
        </w:trPr>
        <w:tc>
          <w:tcPr>
            <w:tcW w:w="542" w:type="dxa"/>
          </w:tcPr>
          <w:p w14:paraId="414D169D" w14:textId="77777777" w:rsidR="003D2E80" w:rsidRDefault="003D2E80">
            <w:r>
              <w:t>1</w:t>
            </w:r>
          </w:p>
        </w:tc>
        <w:tc>
          <w:tcPr>
            <w:tcW w:w="3326" w:type="dxa"/>
          </w:tcPr>
          <w:p w14:paraId="45695A3B" w14:textId="3CD7E332" w:rsidR="003D2E80" w:rsidRDefault="003D2E80">
            <w:r w:rsidRPr="00BB4568">
              <w:t>Hadoop services are running successfully</w:t>
            </w:r>
          </w:p>
        </w:tc>
        <w:tc>
          <w:tcPr>
            <w:tcW w:w="2417" w:type="dxa"/>
          </w:tcPr>
          <w:p w14:paraId="75B75110" w14:textId="27995447" w:rsidR="003D2E80" w:rsidRDefault="003D2E80">
            <w:r>
              <w:t>hadoop version</w:t>
            </w:r>
          </w:p>
        </w:tc>
        <w:tc>
          <w:tcPr>
            <w:tcW w:w="2280" w:type="dxa"/>
          </w:tcPr>
          <w:p w14:paraId="098A2C1B" w14:textId="62FFD9B6" w:rsidR="003D2E80" w:rsidRDefault="00827999">
            <w:r>
              <w:t>1</w:t>
            </w:r>
          </w:p>
          <w:p w14:paraId="14ADC588" w14:textId="46B732DE" w:rsidR="008F6855" w:rsidRDefault="008F6855"/>
        </w:tc>
        <w:tc>
          <w:tcPr>
            <w:tcW w:w="1885" w:type="dxa"/>
          </w:tcPr>
          <w:p w14:paraId="208B0CB8" w14:textId="64694315" w:rsidR="003D2E80" w:rsidRDefault="003D2E80"/>
        </w:tc>
      </w:tr>
      <w:tr w:rsidR="003D2E80" w14:paraId="7B230ABD" w14:textId="1173BA3A" w:rsidTr="003D2E80">
        <w:trPr>
          <w:trHeight w:val="476"/>
        </w:trPr>
        <w:tc>
          <w:tcPr>
            <w:tcW w:w="542" w:type="dxa"/>
          </w:tcPr>
          <w:p w14:paraId="61959A90" w14:textId="77777777" w:rsidR="003D2E80" w:rsidRDefault="003D2E80">
            <w:r>
              <w:t>2</w:t>
            </w:r>
          </w:p>
        </w:tc>
        <w:tc>
          <w:tcPr>
            <w:tcW w:w="3326" w:type="dxa"/>
          </w:tcPr>
          <w:p w14:paraId="43578012" w14:textId="12FD3E1A" w:rsidR="003D2E80" w:rsidRDefault="003D2E80">
            <w:r>
              <w:t>HDFS file system can be accessed successfully</w:t>
            </w:r>
          </w:p>
        </w:tc>
        <w:tc>
          <w:tcPr>
            <w:tcW w:w="2417" w:type="dxa"/>
          </w:tcPr>
          <w:p w14:paraId="31D35B13" w14:textId="048BE630" w:rsidR="009407BE" w:rsidRDefault="009407BE">
            <w:r>
              <w:t>Create /big_data directory and view</w:t>
            </w:r>
          </w:p>
          <w:p w14:paraId="3FAAFAC3" w14:textId="4ACCB8B2" w:rsidR="008F6855" w:rsidRDefault="008F6855">
            <w:r>
              <w:t>hdfs dfs -mkdir /big_data</w:t>
            </w:r>
          </w:p>
          <w:p w14:paraId="0ED912C0" w14:textId="7983013C" w:rsidR="003D2E80" w:rsidRDefault="003D2E80">
            <w:r>
              <w:t>hdfs dfs -ls /</w:t>
            </w:r>
          </w:p>
        </w:tc>
        <w:tc>
          <w:tcPr>
            <w:tcW w:w="2280" w:type="dxa"/>
          </w:tcPr>
          <w:p w14:paraId="38B10BEB" w14:textId="2AD65C8E" w:rsidR="003D2E80" w:rsidRDefault="008F6855">
            <w:r>
              <w:t>1</w:t>
            </w:r>
          </w:p>
        </w:tc>
        <w:tc>
          <w:tcPr>
            <w:tcW w:w="1885" w:type="dxa"/>
          </w:tcPr>
          <w:p w14:paraId="1FBBEC35" w14:textId="77777777" w:rsidR="003D2E80" w:rsidRDefault="003D2E80"/>
        </w:tc>
      </w:tr>
      <w:tr w:rsidR="003D2E80" w14:paraId="3590DB08" w14:textId="07617C62" w:rsidTr="003D2E80">
        <w:trPr>
          <w:trHeight w:val="476"/>
        </w:trPr>
        <w:tc>
          <w:tcPr>
            <w:tcW w:w="542" w:type="dxa"/>
          </w:tcPr>
          <w:p w14:paraId="0A5FE2BC" w14:textId="77777777" w:rsidR="003D2E80" w:rsidRDefault="003D2E80">
            <w:r>
              <w:t>3</w:t>
            </w:r>
          </w:p>
        </w:tc>
        <w:tc>
          <w:tcPr>
            <w:tcW w:w="3326" w:type="dxa"/>
          </w:tcPr>
          <w:p w14:paraId="1B89F355" w14:textId="1F3DEBC0" w:rsidR="003D2E80" w:rsidRDefault="003D2E80">
            <w:r>
              <w:t>NiFi web dashboard is accessible after login</w:t>
            </w:r>
          </w:p>
        </w:tc>
        <w:tc>
          <w:tcPr>
            <w:tcW w:w="2417" w:type="dxa"/>
          </w:tcPr>
          <w:p w14:paraId="1648BDBA" w14:textId="4F657D3C" w:rsidR="003D2E80" w:rsidRDefault="003D2E80">
            <w:r>
              <w:t>Browser login to NiFi</w:t>
            </w:r>
          </w:p>
        </w:tc>
        <w:tc>
          <w:tcPr>
            <w:tcW w:w="2280" w:type="dxa"/>
          </w:tcPr>
          <w:p w14:paraId="7FA344BC" w14:textId="1FE03CB3" w:rsidR="003D2E80" w:rsidRDefault="005F76B4">
            <w:r>
              <w:t>1</w:t>
            </w:r>
          </w:p>
        </w:tc>
        <w:tc>
          <w:tcPr>
            <w:tcW w:w="1885" w:type="dxa"/>
          </w:tcPr>
          <w:p w14:paraId="41ED67E2" w14:textId="77777777" w:rsidR="003D2E80" w:rsidRDefault="003D2E80"/>
        </w:tc>
      </w:tr>
      <w:tr w:rsidR="003D2E80" w14:paraId="4B30B756" w14:textId="4BB7305A" w:rsidTr="003D2E80">
        <w:trPr>
          <w:trHeight w:val="476"/>
        </w:trPr>
        <w:tc>
          <w:tcPr>
            <w:tcW w:w="542" w:type="dxa"/>
          </w:tcPr>
          <w:p w14:paraId="112F899E" w14:textId="77777777" w:rsidR="003D2E80" w:rsidRDefault="003D2E80">
            <w:r>
              <w:t>4</w:t>
            </w:r>
          </w:p>
        </w:tc>
        <w:tc>
          <w:tcPr>
            <w:tcW w:w="3326" w:type="dxa"/>
          </w:tcPr>
          <w:p w14:paraId="67BF1F5A" w14:textId="3718ABCD" w:rsidR="003D2E80" w:rsidRDefault="003D2E80">
            <w:r>
              <w:t>MySQL database accepts user connections successfully</w:t>
            </w:r>
          </w:p>
        </w:tc>
        <w:tc>
          <w:tcPr>
            <w:tcW w:w="2417" w:type="dxa"/>
          </w:tcPr>
          <w:p w14:paraId="2A22BF4D" w14:textId="5C02F9E8" w:rsidR="003D2E80" w:rsidRDefault="003D2E80">
            <w:r w:rsidRPr="00FD051E">
              <w:t>Successful MySQL user login</w:t>
            </w:r>
          </w:p>
        </w:tc>
        <w:tc>
          <w:tcPr>
            <w:tcW w:w="2280" w:type="dxa"/>
          </w:tcPr>
          <w:p w14:paraId="1211AD44" w14:textId="78856708" w:rsidR="003D2E80" w:rsidRDefault="005F76B4">
            <w:r>
              <w:t>1</w:t>
            </w:r>
          </w:p>
        </w:tc>
        <w:tc>
          <w:tcPr>
            <w:tcW w:w="1885" w:type="dxa"/>
          </w:tcPr>
          <w:p w14:paraId="4DC6D213" w14:textId="77777777" w:rsidR="003D2E80" w:rsidRDefault="003D2E80"/>
        </w:tc>
      </w:tr>
      <w:tr w:rsidR="003D2E80" w14:paraId="0344B123" w14:textId="30FD6381" w:rsidTr="003D2E80">
        <w:trPr>
          <w:trHeight w:val="476"/>
        </w:trPr>
        <w:tc>
          <w:tcPr>
            <w:tcW w:w="542" w:type="dxa"/>
          </w:tcPr>
          <w:p w14:paraId="0DE13590" w14:textId="119220F6" w:rsidR="003D2E80" w:rsidRDefault="008E2D00">
            <w:r>
              <w:t>5</w:t>
            </w:r>
          </w:p>
        </w:tc>
        <w:tc>
          <w:tcPr>
            <w:tcW w:w="3326" w:type="dxa"/>
          </w:tcPr>
          <w:p w14:paraId="13D09E12" w14:textId="1FB8483E" w:rsidR="003D2E80" w:rsidRDefault="003D2E80">
            <w:r>
              <w:t xml:space="preserve">Database </w:t>
            </w:r>
            <w:r>
              <w:rPr>
                <w:rStyle w:val="HTMLCode"/>
                <w:rFonts w:eastAsiaTheme="minorEastAsia"/>
              </w:rPr>
              <w:t>dbtest</w:t>
            </w:r>
            <w:r>
              <w:t xml:space="preserve"> is available in MySQL</w:t>
            </w:r>
          </w:p>
        </w:tc>
        <w:tc>
          <w:tcPr>
            <w:tcW w:w="2417" w:type="dxa"/>
          </w:tcPr>
          <w:p w14:paraId="454CDA53" w14:textId="528CADE7" w:rsidR="003D2E80" w:rsidRDefault="003D2E80">
            <w:r>
              <w:t xml:space="preserve">Confirm </w:t>
            </w:r>
            <w:r>
              <w:rPr>
                <w:rStyle w:val="HTMLCode"/>
                <w:rFonts w:eastAsiaTheme="minorEastAsia"/>
              </w:rPr>
              <w:t>dbtest</w:t>
            </w:r>
            <w:r>
              <w:t xml:space="preserve"> appears in phpMyAdmin</w:t>
            </w:r>
          </w:p>
        </w:tc>
        <w:tc>
          <w:tcPr>
            <w:tcW w:w="2280" w:type="dxa"/>
          </w:tcPr>
          <w:p w14:paraId="30608E6D" w14:textId="481FF8E3" w:rsidR="003D2E80" w:rsidRDefault="00AF72BB">
            <w:r>
              <w:t>1</w:t>
            </w:r>
          </w:p>
        </w:tc>
        <w:tc>
          <w:tcPr>
            <w:tcW w:w="1885" w:type="dxa"/>
          </w:tcPr>
          <w:p w14:paraId="03DF1260" w14:textId="77777777" w:rsidR="003D2E80" w:rsidRDefault="003D2E80"/>
        </w:tc>
      </w:tr>
      <w:tr w:rsidR="003D2E80" w14:paraId="33119C76" w14:textId="1FD09D6E" w:rsidTr="003D2E80">
        <w:trPr>
          <w:trHeight w:val="138"/>
        </w:trPr>
        <w:tc>
          <w:tcPr>
            <w:tcW w:w="542" w:type="dxa"/>
          </w:tcPr>
          <w:p w14:paraId="7D4C2E67" w14:textId="67848223" w:rsidR="003D2E80" w:rsidRDefault="008E2D00">
            <w:r>
              <w:t>6</w:t>
            </w:r>
          </w:p>
        </w:tc>
        <w:tc>
          <w:tcPr>
            <w:tcW w:w="3326" w:type="dxa"/>
          </w:tcPr>
          <w:p w14:paraId="6E9D2971" w14:textId="474FC744" w:rsidR="003D2E80" w:rsidRDefault="003D2E80">
            <w:r>
              <w:t xml:space="preserve">Table </w:t>
            </w:r>
            <w:r>
              <w:rPr>
                <w:rStyle w:val="HTMLCode"/>
                <w:rFonts w:eastAsiaTheme="minorEastAsia"/>
              </w:rPr>
              <w:t>table_stock</w:t>
            </w:r>
            <w:r>
              <w:t xml:space="preserve"> is available in database </w:t>
            </w:r>
            <w:r>
              <w:rPr>
                <w:rStyle w:val="HTMLCode"/>
                <w:rFonts w:eastAsiaTheme="minorEastAsia"/>
              </w:rPr>
              <w:t>dbtest</w:t>
            </w:r>
          </w:p>
        </w:tc>
        <w:tc>
          <w:tcPr>
            <w:tcW w:w="2417" w:type="dxa"/>
          </w:tcPr>
          <w:p w14:paraId="1E4BC6C5" w14:textId="12E17F21" w:rsidR="003D2E80" w:rsidRDefault="003D2E80">
            <w:r>
              <w:t xml:space="preserve">Open </w:t>
            </w:r>
            <w:r>
              <w:rPr>
                <w:rStyle w:val="HTMLCode"/>
                <w:rFonts w:eastAsiaTheme="minorEastAsia"/>
              </w:rPr>
              <w:t>dbtest</w:t>
            </w:r>
            <w:r>
              <w:t xml:space="preserve"> in phpMyAdmin and confirm </w:t>
            </w:r>
            <w:r>
              <w:rPr>
                <w:rStyle w:val="HTMLCode"/>
                <w:rFonts w:eastAsiaTheme="minorEastAsia"/>
              </w:rPr>
              <w:t>table_stock</w:t>
            </w:r>
            <w:r>
              <w:t xml:space="preserve"> appears</w:t>
            </w:r>
          </w:p>
        </w:tc>
        <w:tc>
          <w:tcPr>
            <w:tcW w:w="2280" w:type="dxa"/>
          </w:tcPr>
          <w:p w14:paraId="5C152AA3" w14:textId="0D9C01D9" w:rsidR="003D2E80" w:rsidRDefault="00AF72BB">
            <w:r>
              <w:t>1</w:t>
            </w:r>
          </w:p>
        </w:tc>
        <w:tc>
          <w:tcPr>
            <w:tcW w:w="1885" w:type="dxa"/>
          </w:tcPr>
          <w:p w14:paraId="2134536A" w14:textId="77777777" w:rsidR="003D2E80" w:rsidRDefault="003D2E80"/>
        </w:tc>
      </w:tr>
      <w:tr w:rsidR="003D2E80" w14:paraId="42AADB3B" w14:textId="2FEA9EDC" w:rsidTr="003D2E80">
        <w:trPr>
          <w:trHeight w:val="138"/>
        </w:trPr>
        <w:tc>
          <w:tcPr>
            <w:tcW w:w="542" w:type="dxa"/>
          </w:tcPr>
          <w:p w14:paraId="38727C61" w14:textId="39AA9EDD" w:rsidR="003D2E80" w:rsidRDefault="008E2D00">
            <w:r>
              <w:t>7</w:t>
            </w:r>
          </w:p>
        </w:tc>
        <w:tc>
          <w:tcPr>
            <w:tcW w:w="3326" w:type="dxa"/>
          </w:tcPr>
          <w:p w14:paraId="1B1A6ABC" w14:textId="47933278" w:rsidR="003D2E80" w:rsidRDefault="003D2E80">
            <w:r>
              <w:t>phpMyAdmin dashboard is accessible after login</w:t>
            </w:r>
          </w:p>
        </w:tc>
        <w:tc>
          <w:tcPr>
            <w:tcW w:w="2417" w:type="dxa"/>
          </w:tcPr>
          <w:p w14:paraId="5F7D6B70" w14:textId="3A4A81D1" w:rsidR="003D2E80" w:rsidRDefault="003D2E80">
            <w:r>
              <w:t>Login to phpMyAdmin</w:t>
            </w:r>
          </w:p>
        </w:tc>
        <w:tc>
          <w:tcPr>
            <w:tcW w:w="2280" w:type="dxa"/>
          </w:tcPr>
          <w:p w14:paraId="698F89EB" w14:textId="34FF8C18" w:rsidR="003D2E80" w:rsidRDefault="00AF72BB">
            <w:r>
              <w:t>1</w:t>
            </w:r>
          </w:p>
        </w:tc>
        <w:tc>
          <w:tcPr>
            <w:tcW w:w="1885" w:type="dxa"/>
          </w:tcPr>
          <w:p w14:paraId="56DD2ED8" w14:textId="77777777" w:rsidR="003D2E80" w:rsidRDefault="003D2E80"/>
        </w:tc>
      </w:tr>
      <w:tr w:rsidR="008E2D00" w14:paraId="1CF4E4C0" w14:textId="77777777" w:rsidTr="009232A7">
        <w:trPr>
          <w:trHeight w:val="89"/>
        </w:trPr>
        <w:tc>
          <w:tcPr>
            <w:tcW w:w="542" w:type="dxa"/>
          </w:tcPr>
          <w:p w14:paraId="77B197C6" w14:textId="695F6F44" w:rsidR="008E2D00" w:rsidRDefault="008E2D00" w:rsidP="009232A7">
            <w:r>
              <w:t>8</w:t>
            </w:r>
          </w:p>
        </w:tc>
        <w:tc>
          <w:tcPr>
            <w:tcW w:w="3326" w:type="dxa"/>
          </w:tcPr>
          <w:p w14:paraId="73188AFD" w14:textId="61EED42E" w:rsidR="008E2D00" w:rsidRDefault="003E54C6" w:rsidP="009232A7">
            <w:r>
              <w:t>NiFi template uploaded successfully</w:t>
            </w:r>
          </w:p>
        </w:tc>
        <w:tc>
          <w:tcPr>
            <w:tcW w:w="2417" w:type="dxa"/>
          </w:tcPr>
          <w:p w14:paraId="0F98FE54" w14:textId="7681BC5B" w:rsidR="008E2D00" w:rsidRDefault="003E54C6" w:rsidP="009232A7">
            <w:r>
              <w:t>Confirm the template appears in the NiFi canvas after import</w:t>
            </w:r>
          </w:p>
        </w:tc>
        <w:tc>
          <w:tcPr>
            <w:tcW w:w="2280" w:type="dxa"/>
          </w:tcPr>
          <w:p w14:paraId="7B619E13" w14:textId="66315555" w:rsidR="008E2D00" w:rsidRDefault="00BE3D9D" w:rsidP="009232A7">
            <w:r>
              <w:t>1</w:t>
            </w:r>
          </w:p>
        </w:tc>
        <w:tc>
          <w:tcPr>
            <w:tcW w:w="1885" w:type="dxa"/>
          </w:tcPr>
          <w:p w14:paraId="6AFA3CA1" w14:textId="77777777" w:rsidR="008E2D00" w:rsidRDefault="008E2D00" w:rsidP="009232A7"/>
        </w:tc>
      </w:tr>
      <w:tr w:rsidR="008E2D00" w14:paraId="3CBF33AA" w14:textId="77777777" w:rsidTr="009232A7">
        <w:trPr>
          <w:trHeight w:val="138"/>
        </w:trPr>
        <w:tc>
          <w:tcPr>
            <w:tcW w:w="542" w:type="dxa"/>
          </w:tcPr>
          <w:p w14:paraId="67295D3B" w14:textId="62CE8D48" w:rsidR="008E2D00" w:rsidRDefault="008E2D00" w:rsidP="009232A7">
            <w:r>
              <w:lastRenderedPageBreak/>
              <w:t>9</w:t>
            </w:r>
          </w:p>
        </w:tc>
        <w:tc>
          <w:tcPr>
            <w:tcW w:w="3326" w:type="dxa"/>
          </w:tcPr>
          <w:p w14:paraId="38EA7E18" w14:textId="7467B8BB" w:rsidR="008E2D00" w:rsidRDefault="00EA6B54" w:rsidP="009232A7">
            <w:r>
              <w:t>NiFi template loaded successfully on the canvas</w:t>
            </w:r>
          </w:p>
        </w:tc>
        <w:tc>
          <w:tcPr>
            <w:tcW w:w="2417" w:type="dxa"/>
          </w:tcPr>
          <w:p w14:paraId="16F43A82" w14:textId="3A4C8E7B" w:rsidR="008E2D00" w:rsidRDefault="00EA6B54" w:rsidP="009232A7">
            <w:r>
              <w:t>Verify the template is displayed on the NiFi canvas</w:t>
            </w:r>
          </w:p>
        </w:tc>
        <w:tc>
          <w:tcPr>
            <w:tcW w:w="2280" w:type="dxa"/>
          </w:tcPr>
          <w:p w14:paraId="32755442" w14:textId="550D2048" w:rsidR="008E2D00" w:rsidRDefault="00EA6B54" w:rsidP="009232A7">
            <w:r>
              <w:t>1</w:t>
            </w:r>
          </w:p>
        </w:tc>
        <w:tc>
          <w:tcPr>
            <w:tcW w:w="1885" w:type="dxa"/>
          </w:tcPr>
          <w:p w14:paraId="5A2E494F" w14:textId="77777777" w:rsidR="008E2D00" w:rsidRDefault="008E2D00" w:rsidP="009232A7"/>
        </w:tc>
      </w:tr>
      <w:tr w:rsidR="003D2E80" w14:paraId="4C4B6FBA" w14:textId="7E5AF4E6" w:rsidTr="003D2E80">
        <w:trPr>
          <w:trHeight w:val="239"/>
        </w:trPr>
        <w:tc>
          <w:tcPr>
            <w:tcW w:w="542" w:type="dxa"/>
          </w:tcPr>
          <w:p w14:paraId="2FA93EA0" w14:textId="77777777" w:rsidR="003D2E80" w:rsidRDefault="003D2E80">
            <w:r>
              <w:t>10</w:t>
            </w:r>
          </w:p>
        </w:tc>
        <w:tc>
          <w:tcPr>
            <w:tcW w:w="3326" w:type="dxa"/>
          </w:tcPr>
          <w:p w14:paraId="0AD451F3" w14:textId="06959F42" w:rsidR="003D2E80" w:rsidRDefault="003D2E80">
            <w:r>
              <w:t>The deployed environment is ready for workflow execution</w:t>
            </w:r>
          </w:p>
        </w:tc>
        <w:tc>
          <w:tcPr>
            <w:tcW w:w="2417" w:type="dxa"/>
          </w:tcPr>
          <w:p w14:paraId="0E58983E" w14:textId="66971260" w:rsidR="003D2E80" w:rsidRDefault="003D2E80">
            <w:r>
              <w:t>All previous checks successful</w:t>
            </w:r>
          </w:p>
        </w:tc>
        <w:tc>
          <w:tcPr>
            <w:tcW w:w="2280" w:type="dxa"/>
          </w:tcPr>
          <w:p w14:paraId="77D54881" w14:textId="4AAE3947" w:rsidR="003D2E80" w:rsidRDefault="00AF72BB">
            <w:r>
              <w:t>1</w:t>
            </w:r>
          </w:p>
        </w:tc>
        <w:tc>
          <w:tcPr>
            <w:tcW w:w="1885" w:type="dxa"/>
          </w:tcPr>
          <w:p w14:paraId="027212FF" w14:textId="77777777" w:rsidR="003D2E80" w:rsidRDefault="003D2E80"/>
        </w:tc>
      </w:tr>
    </w:tbl>
    <w:p w14:paraId="5FAADC21" w14:textId="77777777" w:rsidR="00D43DD7" w:rsidRDefault="00D43DD7" w:rsidP="00D43DD7"/>
    <w:p w14:paraId="0D65BAB6" w14:textId="7A07A400" w:rsidR="00D43DD7" w:rsidRDefault="00D43DD7" w:rsidP="00D43DD7">
      <w:r>
        <w:t>Number of Verification Errors: _____</w:t>
      </w:r>
      <w:r w:rsidR="00B5418D">
        <w:t>0</w:t>
      </w:r>
      <w:r>
        <w:t>___</w:t>
      </w:r>
    </w:p>
    <w:p w14:paraId="4FE0D495" w14:textId="2B409351" w:rsidR="00D43DD7" w:rsidRDefault="00D43DD7" w:rsidP="00D43DD7">
      <w:r>
        <w:t>Successful Verification Items: ____</w:t>
      </w:r>
      <w:r w:rsidR="00B5418D">
        <w:t>10</w:t>
      </w:r>
      <w:r>
        <w:t>____ / 10</w:t>
      </w:r>
    </w:p>
    <w:p w14:paraId="2D109195" w14:textId="39AE199A" w:rsidR="00AE1CFB" w:rsidRDefault="00D43DD7" w:rsidP="00D43DD7">
      <w:r>
        <w:t xml:space="preserve">Ready for Workflow Execution: </w:t>
      </w:r>
      <w:r w:rsidRPr="00A542BB">
        <w:rPr>
          <w:u w:val="single"/>
        </w:rPr>
        <w:t>Yes</w:t>
      </w:r>
      <w:r w:rsidRPr="00A542BB">
        <w:rPr>
          <w:b/>
          <w:bCs/>
        </w:rPr>
        <w:t xml:space="preserve"> </w:t>
      </w:r>
      <w:r>
        <w:t>/ No</w:t>
      </w:r>
    </w:p>
    <w:p w14:paraId="050A1DF2" w14:textId="6DE2B397" w:rsidR="007B465D" w:rsidRDefault="00000000">
      <w:pPr>
        <w:pStyle w:val="Heading2"/>
      </w:pPr>
      <w:r>
        <w:t>Part 3: GUI-Based Big Data Workflow Validation</w:t>
      </w:r>
    </w:p>
    <w:p w14:paraId="702B8B8D" w14:textId="5B8D5FF7" w:rsidR="007B465D" w:rsidRDefault="00000000">
      <w:r>
        <w:t xml:space="preserve">Workflow: Remote MySQL → NiFi </w:t>
      </w:r>
      <w:r w:rsidR="008B4FE6">
        <w:t xml:space="preserve">Ingestion </w:t>
      </w:r>
      <w:r>
        <w:t xml:space="preserve">→ HDFS → NiFi </w:t>
      </w:r>
      <w:r w:rsidR="008B4FE6">
        <w:t xml:space="preserve">Processing </w:t>
      </w:r>
      <w:r>
        <w:t>→ Local MySQL → phpMyAdmin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3707"/>
        <w:gridCol w:w="2215"/>
        <w:gridCol w:w="2075"/>
        <w:gridCol w:w="1910"/>
      </w:tblGrid>
      <w:tr w:rsidR="00CB0E60" w:rsidRPr="00622AC7" w14:paraId="76B482EB" w14:textId="7419640E" w:rsidTr="00CB0E60">
        <w:trPr>
          <w:trHeight w:val="776"/>
        </w:trPr>
        <w:tc>
          <w:tcPr>
            <w:tcW w:w="543" w:type="dxa"/>
          </w:tcPr>
          <w:p w14:paraId="51959ABB" w14:textId="77777777" w:rsidR="00CB0E60" w:rsidRPr="00622AC7" w:rsidRDefault="00CB0E60" w:rsidP="00622AC7">
            <w:pPr>
              <w:jc w:val="center"/>
              <w:rPr>
                <w:b/>
                <w:bCs/>
              </w:rPr>
            </w:pPr>
            <w:r w:rsidRPr="00622AC7">
              <w:rPr>
                <w:b/>
                <w:bCs/>
              </w:rPr>
              <w:t>No.</w:t>
            </w:r>
          </w:p>
        </w:tc>
        <w:tc>
          <w:tcPr>
            <w:tcW w:w="3707" w:type="dxa"/>
          </w:tcPr>
          <w:p w14:paraId="735DD12C" w14:textId="77777777" w:rsidR="00CB0E60" w:rsidRPr="00622AC7" w:rsidRDefault="00CB0E60" w:rsidP="00622AC7">
            <w:pPr>
              <w:jc w:val="center"/>
              <w:rPr>
                <w:b/>
                <w:bCs/>
              </w:rPr>
            </w:pPr>
            <w:r w:rsidRPr="00622AC7">
              <w:rPr>
                <w:b/>
                <w:bCs/>
              </w:rPr>
              <w:t>Item</w:t>
            </w:r>
          </w:p>
        </w:tc>
        <w:tc>
          <w:tcPr>
            <w:tcW w:w="2215" w:type="dxa"/>
          </w:tcPr>
          <w:p w14:paraId="712E6BA2" w14:textId="64904AC6" w:rsidR="00CB0E60" w:rsidRPr="00622AC7" w:rsidRDefault="00E42E6D" w:rsidP="00622AC7">
            <w:pPr>
              <w:jc w:val="center"/>
              <w:rPr>
                <w:b/>
                <w:bCs/>
              </w:rPr>
            </w:pPr>
            <w:r w:rsidRPr="00764CF1">
              <w:rPr>
                <w:b/>
                <w:bCs/>
              </w:rPr>
              <w:t>Verification Method</w:t>
            </w:r>
          </w:p>
        </w:tc>
        <w:tc>
          <w:tcPr>
            <w:tcW w:w="2075" w:type="dxa"/>
          </w:tcPr>
          <w:p w14:paraId="1CE42036" w14:textId="4169F916" w:rsidR="00CB0E60" w:rsidRPr="00622AC7" w:rsidRDefault="00CB0E60" w:rsidP="00622AC7">
            <w:pPr>
              <w:jc w:val="center"/>
              <w:rPr>
                <w:b/>
                <w:bCs/>
              </w:rPr>
            </w:pPr>
            <w:r w:rsidRPr="00622AC7">
              <w:rPr>
                <w:b/>
                <w:bCs/>
              </w:rPr>
              <w:t>1=Success / 0=Failure</w:t>
            </w:r>
          </w:p>
        </w:tc>
        <w:tc>
          <w:tcPr>
            <w:tcW w:w="1910" w:type="dxa"/>
          </w:tcPr>
          <w:p w14:paraId="0D2068A5" w14:textId="7B04BC2E" w:rsidR="00CB0E60" w:rsidRPr="00622AC7" w:rsidRDefault="00CB0E60" w:rsidP="00622AC7">
            <w:pPr>
              <w:jc w:val="center"/>
              <w:rPr>
                <w:b/>
                <w:bCs/>
              </w:rPr>
            </w:pPr>
            <w:r w:rsidRPr="00622AC7">
              <w:rPr>
                <w:b/>
                <w:bCs/>
              </w:rPr>
              <w:t>Notes</w:t>
            </w:r>
          </w:p>
        </w:tc>
      </w:tr>
      <w:tr w:rsidR="00CB0E60" w14:paraId="125FD67A" w14:textId="2F5B49A6" w:rsidTr="00CB0E60">
        <w:trPr>
          <w:trHeight w:val="131"/>
        </w:trPr>
        <w:tc>
          <w:tcPr>
            <w:tcW w:w="543" w:type="dxa"/>
          </w:tcPr>
          <w:p w14:paraId="060F6045" w14:textId="77777777" w:rsidR="00CB0E60" w:rsidRDefault="00CB0E60">
            <w:r>
              <w:t>1</w:t>
            </w:r>
          </w:p>
        </w:tc>
        <w:tc>
          <w:tcPr>
            <w:tcW w:w="3707" w:type="dxa"/>
          </w:tcPr>
          <w:p w14:paraId="16ECE3F4" w14:textId="70157232" w:rsidR="00CB0E60" w:rsidRDefault="00E30494">
            <w:r>
              <w:t>Source records are ingested into NiFi successfully</w:t>
            </w:r>
          </w:p>
        </w:tc>
        <w:tc>
          <w:tcPr>
            <w:tcW w:w="2215" w:type="dxa"/>
          </w:tcPr>
          <w:p w14:paraId="18F1B38D" w14:textId="42185554" w:rsidR="00CB0E60" w:rsidRDefault="00C307FB">
            <w:r>
              <w:t>FlowFile generated successfully</w:t>
            </w:r>
          </w:p>
        </w:tc>
        <w:tc>
          <w:tcPr>
            <w:tcW w:w="2075" w:type="dxa"/>
          </w:tcPr>
          <w:p w14:paraId="0B81ECA3" w14:textId="7345270A" w:rsidR="00CB0E60" w:rsidRDefault="00080573">
            <w:r>
              <w:t>1</w:t>
            </w:r>
          </w:p>
        </w:tc>
        <w:tc>
          <w:tcPr>
            <w:tcW w:w="1910" w:type="dxa"/>
          </w:tcPr>
          <w:p w14:paraId="5C2538A0" w14:textId="2FDBB048" w:rsidR="00CB0E60" w:rsidRDefault="00CB0E60"/>
        </w:tc>
      </w:tr>
      <w:tr w:rsidR="00CB0E60" w14:paraId="41C607EE" w14:textId="1AFA2B5E" w:rsidTr="00CB0E60">
        <w:trPr>
          <w:trHeight w:val="485"/>
        </w:trPr>
        <w:tc>
          <w:tcPr>
            <w:tcW w:w="543" w:type="dxa"/>
          </w:tcPr>
          <w:p w14:paraId="01B3AEB6" w14:textId="77777777" w:rsidR="00CB0E60" w:rsidRDefault="00CB0E60">
            <w:r>
              <w:t>2</w:t>
            </w:r>
          </w:p>
        </w:tc>
        <w:tc>
          <w:tcPr>
            <w:tcW w:w="3707" w:type="dxa"/>
          </w:tcPr>
          <w:p w14:paraId="65422BEB" w14:textId="506CA253" w:rsidR="00CB0E60" w:rsidRDefault="00B3614C">
            <w:r>
              <w:t>NiFi writes data to HDFS successfully</w:t>
            </w:r>
          </w:p>
        </w:tc>
        <w:tc>
          <w:tcPr>
            <w:tcW w:w="2215" w:type="dxa"/>
          </w:tcPr>
          <w:p w14:paraId="369BD23B" w14:textId="165C0D95" w:rsidR="00CB0E60" w:rsidRDefault="00191E69">
            <w:r>
              <w:t xml:space="preserve">PutHDFS stores file in </w:t>
            </w:r>
            <w:r w:rsidR="00080573">
              <w:t xml:space="preserve">hdfs dfs -cat </w:t>
            </w:r>
            <w:r>
              <w:rPr>
                <w:rStyle w:val="HTMLCode"/>
                <w:rFonts w:eastAsiaTheme="minorEastAsia"/>
              </w:rPr>
              <w:t>/big_data</w:t>
            </w:r>
            <w:r w:rsidR="00080573">
              <w:rPr>
                <w:rStyle w:val="HTMLCode"/>
                <w:rFonts w:eastAsiaTheme="minorEastAsia"/>
              </w:rPr>
              <w:t>/*</w:t>
            </w:r>
          </w:p>
        </w:tc>
        <w:tc>
          <w:tcPr>
            <w:tcW w:w="2075" w:type="dxa"/>
          </w:tcPr>
          <w:p w14:paraId="12DCF595" w14:textId="17266B6F" w:rsidR="00CB0E60" w:rsidRDefault="008000C8">
            <w:r>
              <w:t>1</w:t>
            </w:r>
          </w:p>
        </w:tc>
        <w:tc>
          <w:tcPr>
            <w:tcW w:w="1910" w:type="dxa"/>
          </w:tcPr>
          <w:p w14:paraId="0A5E7571" w14:textId="77777777" w:rsidR="00CB0E60" w:rsidRDefault="00CB0E60"/>
        </w:tc>
      </w:tr>
      <w:tr w:rsidR="00CB0E60" w14:paraId="58C56657" w14:textId="64CC1DAE" w:rsidTr="00CB0E60">
        <w:trPr>
          <w:trHeight w:val="485"/>
        </w:trPr>
        <w:tc>
          <w:tcPr>
            <w:tcW w:w="543" w:type="dxa"/>
          </w:tcPr>
          <w:p w14:paraId="652B1524" w14:textId="77777777" w:rsidR="00CB0E60" w:rsidRDefault="00CB0E60">
            <w:r>
              <w:t>3</w:t>
            </w:r>
          </w:p>
        </w:tc>
        <w:tc>
          <w:tcPr>
            <w:tcW w:w="3707" w:type="dxa"/>
          </w:tcPr>
          <w:p w14:paraId="40D7048F" w14:textId="0A9A4C01" w:rsidR="00CB0E60" w:rsidRDefault="008A57DF">
            <w:r>
              <w:t xml:space="preserve">NiFi reads data back </w:t>
            </w:r>
            <w:r w:rsidR="000F2715">
              <w:t>from HDFS successfully</w:t>
            </w:r>
          </w:p>
        </w:tc>
        <w:tc>
          <w:tcPr>
            <w:tcW w:w="2215" w:type="dxa"/>
          </w:tcPr>
          <w:p w14:paraId="13D6ACCE" w14:textId="18124A8B" w:rsidR="00CB0E60" w:rsidRDefault="00452A0C">
            <w:r>
              <w:t>FetchHDFS retrieves file successfully</w:t>
            </w:r>
          </w:p>
        </w:tc>
        <w:tc>
          <w:tcPr>
            <w:tcW w:w="2075" w:type="dxa"/>
          </w:tcPr>
          <w:p w14:paraId="2DB01FEC" w14:textId="0D3C14F2" w:rsidR="00CB0E60" w:rsidRDefault="000A51D2">
            <w:r>
              <w:t>1</w:t>
            </w:r>
          </w:p>
        </w:tc>
        <w:tc>
          <w:tcPr>
            <w:tcW w:w="1910" w:type="dxa"/>
          </w:tcPr>
          <w:p w14:paraId="059B8DCE" w14:textId="77777777" w:rsidR="00CB0E60" w:rsidRDefault="00CB0E60"/>
        </w:tc>
      </w:tr>
      <w:tr w:rsidR="00CB0E60" w14:paraId="5941D25B" w14:textId="3B9BD966" w:rsidTr="00CB0E60">
        <w:trPr>
          <w:trHeight w:val="89"/>
        </w:trPr>
        <w:tc>
          <w:tcPr>
            <w:tcW w:w="543" w:type="dxa"/>
          </w:tcPr>
          <w:p w14:paraId="27F40DFE" w14:textId="77777777" w:rsidR="00CB0E60" w:rsidRDefault="00CB0E60">
            <w:r>
              <w:t>4</w:t>
            </w:r>
          </w:p>
        </w:tc>
        <w:tc>
          <w:tcPr>
            <w:tcW w:w="3707" w:type="dxa"/>
          </w:tcPr>
          <w:p w14:paraId="58C9A2D0" w14:textId="54FC359F" w:rsidR="00CB0E60" w:rsidRDefault="00A67C3A">
            <w:r>
              <w:t>Data is processed in NiFi successfully</w:t>
            </w:r>
          </w:p>
        </w:tc>
        <w:tc>
          <w:tcPr>
            <w:tcW w:w="2215" w:type="dxa"/>
          </w:tcPr>
          <w:p w14:paraId="4A77E1B9" w14:textId="63B5FCB0" w:rsidR="00CB0E60" w:rsidRDefault="00A67C3A">
            <w:r>
              <w:t>QueryRecord executes successfully</w:t>
            </w:r>
          </w:p>
        </w:tc>
        <w:tc>
          <w:tcPr>
            <w:tcW w:w="2075" w:type="dxa"/>
          </w:tcPr>
          <w:p w14:paraId="741B6014" w14:textId="2387EE5B" w:rsidR="00CB0E60" w:rsidRDefault="00961AD5">
            <w:r>
              <w:t>1</w:t>
            </w:r>
          </w:p>
        </w:tc>
        <w:tc>
          <w:tcPr>
            <w:tcW w:w="1910" w:type="dxa"/>
          </w:tcPr>
          <w:p w14:paraId="64EFF56B" w14:textId="77777777" w:rsidR="00CB0E60" w:rsidRDefault="00CB0E60"/>
        </w:tc>
      </w:tr>
      <w:tr w:rsidR="00CB0E60" w14:paraId="3D1C3A79" w14:textId="64A70221" w:rsidTr="00CB0E60">
        <w:trPr>
          <w:trHeight w:val="485"/>
        </w:trPr>
        <w:tc>
          <w:tcPr>
            <w:tcW w:w="543" w:type="dxa"/>
          </w:tcPr>
          <w:p w14:paraId="4D2FC6E6" w14:textId="77777777" w:rsidR="00CB0E60" w:rsidRDefault="00CB0E60">
            <w:r>
              <w:t>5</w:t>
            </w:r>
          </w:p>
        </w:tc>
        <w:tc>
          <w:tcPr>
            <w:tcW w:w="3707" w:type="dxa"/>
          </w:tcPr>
          <w:p w14:paraId="3CEE373A" w14:textId="3A20730F" w:rsidR="00CB0E60" w:rsidRDefault="00743138">
            <w:r>
              <w:t>Processed data is exported to Local MySQL successfully</w:t>
            </w:r>
          </w:p>
        </w:tc>
        <w:tc>
          <w:tcPr>
            <w:tcW w:w="2215" w:type="dxa"/>
          </w:tcPr>
          <w:p w14:paraId="19C98576" w14:textId="65DBB181" w:rsidR="00CB0E60" w:rsidRDefault="00F4264E">
            <w:r>
              <w:t>PutDatabaseRecord executes successfully</w:t>
            </w:r>
          </w:p>
        </w:tc>
        <w:tc>
          <w:tcPr>
            <w:tcW w:w="2075" w:type="dxa"/>
          </w:tcPr>
          <w:p w14:paraId="6311CE17" w14:textId="30CFD980" w:rsidR="00CB0E60" w:rsidRDefault="00961AD5">
            <w:r>
              <w:t>1</w:t>
            </w:r>
          </w:p>
        </w:tc>
        <w:tc>
          <w:tcPr>
            <w:tcW w:w="1910" w:type="dxa"/>
          </w:tcPr>
          <w:p w14:paraId="76099A48" w14:textId="77777777" w:rsidR="00CB0E60" w:rsidRDefault="00CB0E60"/>
        </w:tc>
      </w:tr>
      <w:tr w:rsidR="00CB0E60" w14:paraId="19336CE0" w14:textId="6970A461" w:rsidTr="00CB0E60">
        <w:trPr>
          <w:trHeight w:val="89"/>
        </w:trPr>
        <w:tc>
          <w:tcPr>
            <w:tcW w:w="543" w:type="dxa"/>
          </w:tcPr>
          <w:p w14:paraId="7EFBFFEE" w14:textId="77777777" w:rsidR="00CB0E60" w:rsidRDefault="00CB0E60">
            <w:r>
              <w:t>6</w:t>
            </w:r>
          </w:p>
        </w:tc>
        <w:tc>
          <w:tcPr>
            <w:tcW w:w="3707" w:type="dxa"/>
          </w:tcPr>
          <w:p w14:paraId="249654B5" w14:textId="44A5034C" w:rsidR="00CB0E60" w:rsidRDefault="00511241">
            <w:r>
              <w:t>Exported records match source record count</w:t>
            </w:r>
          </w:p>
        </w:tc>
        <w:tc>
          <w:tcPr>
            <w:tcW w:w="2215" w:type="dxa"/>
          </w:tcPr>
          <w:p w14:paraId="363C7859" w14:textId="08EACBCC" w:rsidR="00CB0E60" w:rsidRDefault="006B71D0">
            <w:r>
              <w:t>Record count comparison successful</w:t>
            </w:r>
          </w:p>
        </w:tc>
        <w:tc>
          <w:tcPr>
            <w:tcW w:w="2075" w:type="dxa"/>
          </w:tcPr>
          <w:p w14:paraId="48E1CAF1" w14:textId="30D7BF12" w:rsidR="00CB0E60" w:rsidRDefault="00961AD5">
            <w:r>
              <w:t>1</w:t>
            </w:r>
          </w:p>
        </w:tc>
        <w:tc>
          <w:tcPr>
            <w:tcW w:w="1910" w:type="dxa"/>
          </w:tcPr>
          <w:p w14:paraId="215F108E" w14:textId="77777777" w:rsidR="00CB0E60" w:rsidRDefault="00CB0E60"/>
        </w:tc>
      </w:tr>
      <w:tr w:rsidR="00CB0E60" w14:paraId="155F1A43" w14:textId="570ADFF7" w:rsidTr="00CB0E60">
        <w:trPr>
          <w:trHeight w:val="89"/>
        </w:trPr>
        <w:tc>
          <w:tcPr>
            <w:tcW w:w="543" w:type="dxa"/>
          </w:tcPr>
          <w:p w14:paraId="64E48160" w14:textId="77777777" w:rsidR="00CB0E60" w:rsidRDefault="00CB0E60">
            <w:r>
              <w:t>7</w:t>
            </w:r>
          </w:p>
        </w:tc>
        <w:tc>
          <w:tcPr>
            <w:tcW w:w="3707" w:type="dxa"/>
          </w:tcPr>
          <w:p w14:paraId="2D441BF7" w14:textId="3D5314C8" w:rsidR="00CB0E60" w:rsidRDefault="0064176B">
            <w:r>
              <w:t>Exported records maintain data accuracy</w:t>
            </w:r>
          </w:p>
        </w:tc>
        <w:tc>
          <w:tcPr>
            <w:tcW w:w="2215" w:type="dxa"/>
          </w:tcPr>
          <w:p w14:paraId="28F18F46" w14:textId="2E0E4AC1" w:rsidR="00CB0E60" w:rsidRDefault="002F38CB">
            <w:r>
              <w:t>Sample record validation successful</w:t>
            </w:r>
          </w:p>
        </w:tc>
        <w:tc>
          <w:tcPr>
            <w:tcW w:w="2075" w:type="dxa"/>
          </w:tcPr>
          <w:p w14:paraId="56124147" w14:textId="667BCADC" w:rsidR="00CB0E60" w:rsidRDefault="00961AD5">
            <w:r>
              <w:t>1</w:t>
            </w:r>
          </w:p>
        </w:tc>
        <w:tc>
          <w:tcPr>
            <w:tcW w:w="1910" w:type="dxa"/>
          </w:tcPr>
          <w:p w14:paraId="573EF267" w14:textId="77777777" w:rsidR="00CB0E60" w:rsidRDefault="00CB0E60"/>
        </w:tc>
      </w:tr>
      <w:tr w:rsidR="00CB0E60" w14:paraId="50134673" w14:textId="24E633EF" w:rsidTr="00CB0E60">
        <w:trPr>
          <w:trHeight w:val="485"/>
        </w:trPr>
        <w:tc>
          <w:tcPr>
            <w:tcW w:w="543" w:type="dxa"/>
          </w:tcPr>
          <w:p w14:paraId="7C7F2B2B" w14:textId="77777777" w:rsidR="00CB0E60" w:rsidRDefault="00CB0E60">
            <w:r>
              <w:t>8</w:t>
            </w:r>
          </w:p>
        </w:tc>
        <w:tc>
          <w:tcPr>
            <w:tcW w:w="3707" w:type="dxa"/>
          </w:tcPr>
          <w:p w14:paraId="35A7FE9E" w14:textId="1AAC9379" w:rsidR="00CB0E60" w:rsidRDefault="00D7083E">
            <w:r>
              <w:t>Workflow execution completes without errors</w:t>
            </w:r>
          </w:p>
        </w:tc>
        <w:tc>
          <w:tcPr>
            <w:tcW w:w="2215" w:type="dxa"/>
          </w:tcPr>
          <w:p w14:paraId="08DFBFC1" w14:textId="3DFD78FE" w:rsidR="00CB0E60" w:rsidRDefault="002142A1">
            <w:r>
              <w:t>No processor failures detected</w:t>
            </w:r>
          </w:p>
        </w:tc>
        <w:tc>
          <w:tcPr>
            <w:tcW w:w="2075" w:type="dxa"/>
          </w:tcPr>
          <w:p w14:paraId="0ACC061D" w14:textId="36223A5B" w:rsidR="00CB0E60" w:rsidRDefault="00961AD5">
            <w:r>
              <w:t>1</w:t>
            </w:r>
          </w:p>
        </w:tc>
        <w:tc>
          <w:tcPr>
            <w:tcW w:w="1910" w:type="dxa"/>
          </w:tcPr>
          <w:p w14:paraId="2E631B7C" w14:textId="1A067F2B" w:rsidR="00CB0E60" w:rsidRDefault="00CB0E60"/>
        </w:tc>
      </w:tr>
      <w:tr w:rsidR="00CB0E60" w14:paraId="411C4040" w14:textId="2B223EB6" w:rsidTr="00CB0E60">
        <w:trPr>
          <w:trHeight w:val="89"/>
        </w:trPr>
        <w:tc>
          <w:tcPr>
            <w:tcW w:w="543" w:type="dxa"/>
          </w:tcPr>
          <w:p w14:paraId="0E82814C" w14:textId="77777777" w:rsidR="00CB0E60" w:rsidRDefault="00CB0E60">
            <w:r>
              <w:t>9</w:t>
            </w:r>
          </w:p>
        </w:tc>
        <w:tc>
          <w:tcPr>
            <w:tcW w:w="3707" w:type="dxa"/>
          </w:tcPr>
          <w:p w14:paraId="3FA6FA14" w14:textId="38DD46AC" w:rsidR="00CB0E60" w:rsidRDefault="00686992">
            <w:r>
              <w:t>Workflow produces consistent results across repeated runs</w:t>
            </w:r>
          </w:p>
        </w:tc>
        <w:tc>
          <w:tcPr>
            <w:tcW w:w="2215" w:type="dxa"/>
          </w:tcPr>
          <w:p w14:paraId="03D4B752" w14:textId="03A1F09D" w:rsidR="00CB0E60" w:rsidRDefault="009767B0">
            <w:r>
              <w:t>Output remains consistent across repeated executions</w:t>
            </w:r>
          </w:p>
        </w:tc>
        <w:tc>
          <w:tcPr>
            <w:tcW w:w="2075" w:type="dxa"/>
          </w:tcPr>
          <w:p w14:paraId="12898767" w14:textId="4B838B8E" w:rsidR="00CB0E60" w:rsidRDefault="00B76AB1">
            <w:r>
              <w:t>1</w:t>
            </w:r>
          </w:p>
        </w:tc>
        <w:tc>
          <w:tcPr>
            <w:tcW w:w="1910" w:type="dxa"/>
          </w:tcPr>
          <w:p w14:paraId="5BCC9DB6" w14:textId="77777777" w:rsidR="00CB0E60" w:rsidRDefault="00CB0E60"/>
        </w:tc>
      </w:tr>
      <w:tr w:rsidR="00CB0E60" w14:paraId="76AABD16" w14:textId="53CB47E7" w:rsidTr="00CB0E60">
        <w:trPr>
          <w:trHeight w:val="89"/>
        </w:trPr>
        <w:tc>
          <w:tcPr>
            <w:tcW w:w="543" w:type="dxa"/>
          </w:tcPr>
          <w:p w14:paraId="73D9BC2D" w14:textId="77777777" w:rsidR="00CB0E60" w:rsidRDefault="00CB0E60">
            <w:r>
              <w:t>10</w:t>
            </w:r>
          </w:p>
        </w:tc>
        <w:tc>
          <w:tcPr>
            <w:tcW w:w="3707" w:type="dxa"/>
          </w:tcPr>
          <w:p w14:paraId="0314FDE4" w14:textId="59660D6A" w:rsidR="00CB0E60" w:rsidRDefault="00E17428">
            <w:r>
              <w:t>End-to-end workflow completed successfully</w:t>
            </w:r>
          </w:p>
        </w:tc>
        <w:tc>
          <w:tcPr>
            <w:tcW w:w="2215" w:type="dxa"/>
          </w:tcPr>
          <w:p w14:paraId="575CCAC0" w14:textId="42DC35A9" w:rsidR="00CB0E60" w:rsidRDefault="007B1228">
            <w:r>
              <w:t>All workflow steps successful</w:t>
            </w:r>
          </w:p>
        </w:tc>
        <w:tc>
          <w:tcPr>
            <w:tcW w:w="2075" w:type="dxa"/>
          </w:tcPr>
          <w:p w14:paraId="1DDB0710" w14:textId="4698E52D" w:rsidR="00CB0E60" w:rsidRDefault="00856429">
            <w:r>
              <w:t>1</w:t>
            </w:r>
          </w:p>
        </w:tc>
        <w:tc>
          <w:tcPr>
            <w:tcW w:w="1910" w:type="dxa"/>
          </w:tcPr>
          <w:p w14:paraId="38923B44" w14:textId="77777777" w:rsidR="00CB0E60" w:rsidRDefault="00CB0E60"/>
        </w:tc>
      </w:tr>
    </w:tbl>
    <w:p w14:paraId="2476C60E" w14:textId="77777777" w:rsidR="0055061D" w:rsidRDefault="0055061D"/>
    <w:p w14:paraId="3B19F601" w14:textId="7ED6AF07" w:rsidR="00587D94" w:rsidRDefault="0044268E">
      <w:r>
        <w:t>Number of Workflow Errors: _____</w:t>
      </w:r>
      <w:r w:rsidR="00A542BB">
        <w:t>0</w:t>
      </w:r>
      <w:r>
        <w:t>_____</w:t>
      </w:r>
    </w:p>
    <w:p w14:paraId="0688C96E" w14:textId="36979245" w:rsidR="00587D94" w:rsidRDefault="0044268E">
      <w:r>
        <w:lastRenderedPageBreak/>
        <w:t>Source Record Count: ______</w:t>
      </w:r>
      <w:r w:rsidR="00A542BB">
        <w:t>125</w:t>
      </w:r>
      <w:r>
        <w:t>____</w:t>
      </w:r>
    </w:p>
    <w:p w14:paraId="7B1F563D" w14:textId="14CB8BCD" w:rsidR="00587D94" w:rsidRDefault="0044268E">
      <w:r>
        <w:t>Exported Record Count: ____</w:t>
      </w:r>
      <w:r w:rsidR="00A542BB">
        <w:t>125</w:t>
      </w:r>
      <w:r>
        <w:t>______</w:t>
      </w:r>
    </w:p>
    <w:p w14:paraId="30CDB378" w14:textId="3DAF36C4" w:rsidR="00336381" w:rsidRDefault="00336381">
      <w:r>
        <w:t>Successful Workflow Items: _____</w:t>
      </w:r>
      <w:r w:rsidR="00A542BB">
        <w:t>10</w:t>
      </w:r>
      <w:r>
        <w:t>___ / 10</w:t>
      </w:r>
    </w:p>
    <w:p w14:paraId="59B7871A" w14:textId="61F53E13" w:rsidR="00587D94" w:rsidRDefault="0044268E">
      <w:r>
        <w:t xml:space="preserve">Record Count Match: </w:t>
      </w:r>
      <w:r w:rsidRPr="00A542BB">
        <w:rPr>
          <w:u w:val="single"/>
        </w:rPr>
        <w:t>Yes</w:t>
      </w:r>
      <w:r w:rsidR="00BE2B9D">
        <w:t xml:space="preserve"> </w:t>
      </w:r>
      <w:r>
        <w:t>/</w:t>
      </w:r>
      <w:r w:rsidR="00BE2B9D">
        <w:t xml:space="preserve"> </w:t>
      </w:r>
      <w:r>
        <w:t>No</w:t>
      </w:r>
    </w:p>
    <w:p w14:paraId="50AA9EC4" w14:textId="56B3FB0E" w:rsidR="00587D94" w:rsidRDefault="0044268E">
      <w:r>
        <w:t xml:space="preserve">Data Accuracy Validation: </w:t>
      </w:r>
      <w:r w:rsidRPr="00A542BB">
        <w:rPr>
          <w:u w:val="single"/>
        </w:rPr>
        <w:t>Pass</w:t>
      </w:r>
      <w:r w:rsidR="00BE2B9D">
        <w:t xml:space="preserve"> </w:t>
      </w:r>
      <w:r>
        <w:t>/</w:t>
      </w:r>
      <w:r w:rsidR="00BE2B9D">
        <w:t xml:space="preserve"> </w:t>
      </w:r>
      <w:r>
        <w:t>Fail</w:t>
      </w:r>
    </w:p>
    <w:p w14:paraId="1E240090" w14:textId="58588C3A" w:rsidR="0044268E" w:rsidRDefault="0044268E">
      <w:r>
        <w:t xml:space="preserve">Workflow Status: </w:t>
      </w:r>
      <w:r w:rsidRPr="00A542BB">
        <w:rPr>
          <w:u w:val="single"/>
        </w:rPr>
        <w:t>Successful</w:t>
      </w:r>
      <w:r w:rsidR="00BE2B9D">
        <w:t xml:space="preserve"> </w:t>
      </w:r>
      <w:r>
        <w:t>/</w:t>
      </w:r>
      <w:r w:rsidR="00BE2B9D">
        <w:t xml:space="preserve"> Failed</w:t>
      </w:r>
    </w:p>
    <w:p w14:paraId="134D55EF" w14:textId="12241295" w:rsidR="007B465D" w:rsidRDefault="007B465D"/>
    <w:sectPr w:rsidR="007B465D" w:rsidSect="003E7D98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B06040202020202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MoolBoran">
    <w:panose1 w:val="020B0604020202020204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906291">
    <w:abstractNumId w:val="8"/>
  </w:num>
  <w:num w:numId="2" w16cid:durableId="74865312">
    <w:abstractNumId w:val="6"/>
  </w:num>
  <w:num w:numId="3" w16cid:durableId="908267415">
    <w:abstractNumId w:val="5"/>
  </w:num>
  <w:num w:numId="4" w16cid:durableId="968969889">
    <w:abstractNumId w:val="4"/>
  </w:num>
  <w:num w:numId="5" w16cid:durableId="592668122">
    <w:abstractNumId w:val="7"/>
  </w:num>
  <w:num w:numId="6" w16cid:durableId="1881160154">
    <w:abstractNumId w:val="3"/>
  </w:num>
  <w:num w:numId="7" w16cid:durableId="2027322271">
    <w:abstractNumId w:val="2"/>
  </w:num>
  <w:num w:numId="8" w16cid:durableId="54161053">
    <w:abstractNumId w:val="1"/>
  </w:num>
  <w:num w:numId="9" w16cid:durableId="133545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1C"/>
    <w:rsid w:val="00034616"/>
    <w:rsid w:val="0006063C"/>
    <w:rsid w:val="00063243"/>
    <w:rsid w:val="00063C6B"/>
    <w:rsid w:val="00080573"/>
    <w:rsid w:val="00082905"/>
    <w:rsid w:val="000A2834"/>
    <w:rsid w:val="000A51D2"/>
    <w:rsid w:val="000D0393"/>
    <w:rsid w:val="000D7551"/>
    <w:rsid w:val="000F25A4"/>
    <w:rsid w:val="000F2715"/>
    <w:rsid w:val="0011368B"/>
    <w:rsid w:val="001144A9"/>
    <w:rsid w:val="0012145D"/>
    <w:rsid w:val="00141A9B"/>
    <w:rsid w:val="0015074B"/>
    <w:rsid w:val="00160C6E"/>
    <w:rsid w:val="00183CC5"/>
    <w:rsid w:val="00191E69"/>
    <w:rsid w:val="001C5C07"/>
    <w:rsid w:val="001D7C58"/>
    <w:rsid w:val="0020422D"/>
    <w:rsid w:val="00213723"/>
    <w:rsid w:val="002142A1"/>
    <w:rsid w:val="002254B9"/>
    <w:rsid w:val="0022664B"/>
    <w:rsid w:val="00243889"/>
    <w:rsid w:val="0024428F"/>
    <w:rsid w:val="00245973"/>
    <w:rsid w:val="00246649"/>
    <w:rsid w:val="00262089"/>
    <w:rsid w:val="00271EA2"/>
    <w:rsid w:val="00271EC4"/>
    <w:rsid w:val="00295D11"/>
    <w:rsid w:val="0029639D"/>
    <w:rsid w:val="00297D44"/>
    <w:rsid w:val="002A2D4D"/>
    <w:rsid w:val="002A432D"/>
    <w:rsid w:val="002A4C23"/>
    <w:rsid w:val="002B744A"/>
    <w:rsid w:val="002E4B5C"/>
    <w:rsid w:val="002F38CB"/>
    <w:rsid w:val="002F4EF3"/>
    <w:rsid w:val="0030370A"/>
    <w:rsid w:val="00320F3E"/>
    <w:rsid w:val="00326F90"/>
    <w:rsid w:val="003273E0"/>
    <w:rsid w:val="00331D37"/>
    <w:rsid w:val="00334AE5"/>
    <w:rsid w:val="00336381"/>
    <w:rsid w:val="00341DD2"/>
    <w:rsid w:val="00350C37"/>
    <w:rsid w:val="00372B79"/>
    <w:rsid w:val="0037695E"/>
    <w:rsid w:val="003857FD"/>
    <w:rsid w:val="003A59B6"/>
    <w:rsid w:val="003B7746"/>
    <w:rsid w:val="003C154A"/>
    <w:rsid w:val="003D021D"/>
    <w:rsid w:val="003D2E80"/>
    <w:rsid w:val="003E54C6"/>
    <w:rsid w:val="003E7D98"/>
    <w:rsid w:val="003F78C4"/>
    <w:rsid w:val="00411889"/>
    <w:rsid w:val="00417E4C"/>
    <w:rsid w:val="00425553"/>
    <w:rsid w:val="0044268E"/>
    <w:rsid w:val="004529D6"/>
    <w:rsid w:val="00452A0C"/>
    <w:rsid w:val="004B5944"/>
    <w:rsid w:val="004B70A2"/>
    <w:rsid w:val="004E74D5"/>
    <w:rsid w:val="00511241"/>
    <w:rsid w:val="00522B36"/>
    <w:rsid w:val="005274B7"/>
    <w:rsid w:val="00540A91"/>
    <w:rsid w:val="0055061D"/>
    <w:rsid w:val="005613CF"/>
    <w:rsid w:val="00561840"/>
    <w:rsid w:val="00562E2A"/>
    <w:rsid w:val="0056600F"/>
    <w:rsid w:val="00570C8A"/>
    <w:rsid w:val="00573220"/>
    <w:rsid w:val="00587D94"/>
    <w:rsid w:val="005B764B"/>
    <w:rsid w:val="005C03FB"/>
    <w:rsid w:val="005C3EFF"/>
    <w:rsid w:val="005C668F"/>
    <w:rsid w:val="005E216F"/>
    <w:rsid w:val="005F76B4"/>
    <w:rsid w:val="00622AC7"/>
    <w:rsid w:val="00637E9B"/>
    <w:rsid w:val="0064176B"/>
    <w:rsid w:val="006424D2"/>
    <w:rsid w:val="00655E0F"/>
    <w:rsid w:val="006776A2"/>
    <w:rsid w:val="00684D32"/>
    <w:rsid w:val="00686992"/>
    <w:rsid w:val="006B650B"/>
    <w:rsid w:val="006B71D0"/>
    <w:rsid w:val="006D5F93"/>
    <w:rsid w:val="00742011"/>
    <w:rsid w:val="00743138"/>
    <w:rsid w:val="00753469"/>
    <w:rsid w:val="00764CF1"/>
    <w:rsid w:val="007961C5"/>
    <w:rsid w:val="007A17F1"/>
    <w:rsid w:val="007B1228"/>
    <w:rsid w:val="007B465D"/>
    <w:rsid w:val="008000C8"/>
    <w:rsid w:val="00827999"/>
    <w:rsid w:val="008341B4"/>
    <w:rsid w:val="00856429"/>
    <w:rsid w:val="00892BA4"/>
    <w:rsid w:val="008A57DF"/>
    <w:rsid w:val="008B4FE6"/>
    <w:rsid w:val="008C33DE"/>
    <w:rsid w:val="008E2D00"/>
    <w:rsid w:val="008E2FD5"/>
    <w:rsid w:val="008E59BA"/>
    <w:rsid w:val="008F6855"/>
    <w:rsid w:val="00911179"/>
    <w:rsid w:val="009113F3"/>
    <w:rsid w:val="00937272"/>
    <w:rsid w:val="009407BE"/>
    <w:rsid w:val="00947790"/>
    <w:rsid w:val="009530C2"/>
    <w:rsid w:val="00961627"/>
    <w:rsid w:val="00961AD5"/>
    <w:rsid w:val="009767B0"/>
    <w:rsid w:val="00982068"/>
    <w:rsid w:val="009C3F62"/>
    <w:rsid w:val="009C5F69"/>
    <w:rsid w:val="00A12F21"/>
    <w:rsid w:val="00A24E39"/>
    <w:rsid w:val="00A542BB"/>
    <w:rsid w:val="00A67C3A"/>
    <w:rsid w:val="00A7175B"/>
    <w:rsid w:val="00A72DF7"/>
    <w:rsid w:val="00A7534A"/>
    <w:rsid w:val="00AA1D8D"/>
    <w:rsid w:val="00AE1CFB"/>
    <w:rsid w:val="00AE5039"/>
    <w:rsid w:val="00AF72BB"/>
    <w:rsid w:val="00B04FF4"/>
    <w:rsid w:val="00B3614C"/>
    <w:rsid w:val="00B36B98"/>
    <w:rsid w:val="00B47730"/>
    <w:rsid w:val="00B5418D"/>
    <w:rsid w:val="00B54B83"/>
    <w:rsid w:val="00B729C6"/>
    <w:rsid w:val="00B76AB1"/>
    <w:rsid w:val="00B779DF"/>
    <w:rsid w:val="00B819E6"/>
    <w:rsid w:val="00B972F6"/>
    <w:rsid w:val="00BB0557"/>
    <w:rsid w:val="00BB4568"/>
    <w:rsid w:val="00BE19D8"/>
    <w:rsid w:val="00BE2B9D"/>
    <w:rsid w:val="00BE3BEF"/>
    <w:rsid w:val="00BE3D9D"/>
    <w:rsid w:val="00BE7003"/>
    <w:rsid w:val="00C05264"/>
    <w:rsid w:val="00C2617E"/>
    <w:rsid w:val="00C307FB"/>
    <w:rsid w:val="00C5415E"/>
    <w:rsid w:val="00C55EC0"/>
    <w:rsid w:val="00C63743"/>
    <w:rsid w:val="00C9138C"/>
    <w:rsid w:val="00CB0664"/>
    <w:rsid w:val="00CB0E60"/>
    <w:rsid w:val="00CE0955"/>
    <w:rsid w:val="00CE1549"/>
    <w:rsid w:val="00CE5EC4"/>
    <w:rsid w:val="00D11849"/>
    <w:rsid w:val="00D21114"/>
    <w:rsid w:val="00D22F70"/>
    <w:rsid w:val="00D23829"/>
    <w:rsid w:val="00D243A2"/>
    <w:rsid w:val="00D26203"/>
    <w:rsid w:val="00D30915"/>
    <w:rsid w:val="00D36015"/>
    <w:rsid w:val="00D43DD7"/>
    <w:rsid w:val="00D54673"/>
    <w:rsid w:val="00D6372E"/>
    <w:rsid w:val="00D64851"/>
    <w:rsid w:val="00D7083E"/>
    <w:rsid w:val="00D724DB"/>
    <w:rsid w:val="00D9447E"/>
    <w:rsid w:val="00D9654C"/>
    <w:rsid w:val="00DA5D8B"/>
    <w:rsid w:val="00DA5E24"/>
    <w:rsid w:val="00DD005A"/>
    <w:rsid w:val="00DE0E6C"/>
    <w:rsid w:val="00DE673A"/>
    <w:rsid w:val="00E06FF4"/>
    <w:rsid w:val="00E10824"/>
    <w:rsid w:val="00E130DD"/>
    <w:rsid w:val="00E1521B"/>
    <w:rsid w:val="00E17428"/>
    <w:rsid w:val="00E30494"/>
    <w:rsid w:val="00E329E6"/>
    <w:rsid w:val="00E32A6A"/>
    <w:rsid w:val="00E42E6D"/>
    <w:rsid w:val="00E45F6C"/>
    <w:rsid w:val="00E636CE"/>
    <w:rsid w:val="00E71DC8"/>
    <w:rsid w:val="00E76973"/>
    <w:rsid w:val="00EA6B54"/>
    <w:rsid w:val="00EB6C61"/>
    <w:rsid w:val="00EC2588"/>
    <w:rsid w:val="00EC5AC3"/>
    <w:rsid w:val="00ED692D"/>
    <w:rsid w:val="00ED74C0"/>
    <w:rsid w:val="00F32021"/>
    <w:rsid w:val="00F33219"/>
    <w:rsid w:val="00F4264E"/>
    <w:rsid w:val="00F66A2A"/>
    <w:rsid w:val="00F92B27"/>
    <w:rsid w:val="00FC693F"/>
    <w:rsid w:val="00FC794F"/>
    <w:rsid w:val="00FD045A"/>
    <w:rsid w:val="00FD051E"/>
    <w:rsid w:val="00FD1857"/>
    <w:rsid w:val="00FD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C208A"/>
  <w14:defaultImageDpi w14:val="300"/>
  <w15:docId w15:val="{DBE02B26-CBA1-9D42-9D3F-B8E0D3E1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961C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C03FB"/>
  </w:style>
  <w:style w:type="character" w:customStyle="1" w:styleId="n">
    <w:name w:val="ͼn"/>
    <w:basedOn w:val="DefaultParagraphFont"/>
    <w:rsid w:val="005C03FB"/>
  </w:style>
  <w:style w:type="character" w:customStyle="1" w:styleId="k">
    <w:name w:val="ͼk"/>
    <w:basedOn w:val="DefaultParagraphFont"/>
    <w:rsid w:val="005C03FB"/>
  </w:style>
  <w:style w:type="character" w:customStyle="1" w:styleId="j">
    <w:name w:val="ͼj"/>
    <w:basedOn w:val="DefaultParagraphFont"/>
    <w:rsid w:val="005C0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210</cp:revision>
  <dcterms:created xsi:type="dcterms:W3CDTF">2026-06-04T11:02:00Z</dcterms:created>
  <dcterms:modified xsi:type="dcterms:W3CDTF">2026-06-19T06:30:00Z</dcterms:modified>
  <cp:category/>
</cp:coreProperties>
</file>